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2"/>
        </w:rPr>
        <w:t>Claude Code 源码深度解析 — 开发专家学习文档</w:t>
      </w:r>
    </w:p>
    <w:p>
      <w:pPr>
        <w:ind w:left="567"/>
      </w:pPr>
      <w:r>
        <w:rPr>
          <w:i/>
          <w:color w:val="666666"/>
        </w:rPr>
        <w:t>本文档基于 Claude Code 泄露源码的深度逆向分析，旨在帮助开发者理解其架构设计、核心机制与工程实践，从中汲取可复用的设计思想与模式。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  <w:sz w:val="40"/>
        </w:rPr>
        <w:t>目录</w:t>
      </w:r>
    </w:p>
    <w:p>
      <w:pPr>
        <w:pStyle w:val="ListBullet"/>
      </w:pPr>
      <w:r>
        <w:rPr>
          <w:rFonts w:ascii="Microsoft YaHei" w:hAnsi="Microsoft YaHei"/>
          <w:sz w:val="22"/>
        </w:rPr>
        <w:t>[1. 全局架构概览](#1-全局架构概览)</w:t>
      </w:r>
    </w:p>
    <w:p>
      <w:pPr>
        <w:pStyle w:val="ListBullet"/>
      </w:pPr>
      <w:r>
        <w:rPr>
          <w:rFonts w:ascii="Microsoft YaHei" w:hAnsi="Microsoft YaHei"/>
          <w:sz w:val="22"/>
        </w:rPr>
        <w:t>[2. 核心循环：Agent Loop](#2-核心循环agent-loop)</w:t>
      </w:r>
    </w:p>
    <w:p>
      <w:pPr>
        <w:pStyle w:val="ListBullet"/>
      </w:pPr>
      <w:r>
        <w:rPr>
          <w:rFonts w:ascii="Microsoft YaHei" w:hAnsi="Microsoft YaHei"/>
          <w:sz w:val="22"/>
        </w:rPr>
        <w:t>[3. 工具系统设计](#3-工具系统设计)</w:t>
      </w:r>
    </w:p>
    <w:p>
      <w:pPr>
        <w:pStyle w:val="ListBullet"/>
      </w:pPr>
      <w:r>
        <w:rPr>
          <w:rFonts w:ascii="Microsoft YaHei" w:hAnsi="Microsoft YaHei"/>
          <w:sz w:val="22"/>
        </w:rPr>
        <w:t>[4. 提示词工程体系](#4-提示词工程体系)</w:t>
      </w:r>
    </w:p>
    <w:p>
      <w:pPr>
        <w:pStyle w:val="ListBullet"/>
      </w:pPr>
      <w:r>
        <w:rPr>
          <w:rFonts w:ascii="Microsoft YaHei" w:hAnsi="Microsoft YaHei"/>
          <w:sz w:val="22"/>
        </w:rPr>
        <w:t>[5. 上下文与记忆管理](#5-上下文与记忆管理)</w:t>
      </w:r>
    </w:p>
    <w:p>
      <w:pPr>
        <w:pStyle w:val="ListBullet"/>
      </w:pPr>
      <w:r>
        <w:rPr>
          <w:rFonts w:ascii="Microsoft YaHei" w:hAnsi="Microsoft YaHei"/>
          <w:sz w:val="22"/>
        </w:rPr>
        <w:t>[6. 权限与安全系统](#6-权限与安全系统)</w:t>
      </w:r>
    </w:p>
    <w:p>
      <w:pPr>
        <w:pStyle w:val="ListBullet"/>
      </w:pPr>
      <w:r>
        <w:rPr>
          <w:rFonts w:ascii="Microsoft YaHei" w:hAnsi="Microsoft YaHei"/>
          <w:sz w:val="22"/>
        </w:rPr>
        <w:t>[7. 流式输出与用户体验](#7-流式输出与用户体验)</w:t>
      </w:r>
    </w:p>
    <w:p>
      <w:pPr>
        <w:pStyle w:val="ListBullet"/>
      </w:pPr>
      <w:r>
        <w:rPr>
          <w:rFonts w:ascii="Microsoft YaHei" w:hAnsi="Microsoft YaHei"/>
          <w:sz w:val="22"/>
        </w:rPr>
        <w:t>[8. 错误处理与容错机制](#8-错误处理与容错机制)</w:t>
      </w:r>
    </w:p>
    <w:p>
      <w:pPr>
        <w:pStyle w:val="ListBullet"/>
      </w:pPr>
      <w:r>
        <w:rPr>
          <w:rFonts w:ascii="Microsoft YaHei" w:hAnsi="Microsoft YaHei"/>
          <w:sz w:val="22"/>
        </w:rPr>
        <w:t>[9. 关键设计模式提炼](#9-关键设计模式提炼)</w:t>
      </w:r>
    </w:p>
    <w:p>
      <w:pPr>
        <w:pStyle w:val="ListBullet"/>
      </w:pPr>
      <w:r>
        <w:rPr>
          <w:rFonts w:ascii="Microsoft YaHei" w:hAnsi="Microsoft YaHei"/>
          <w:sz w:val="22"/>
        </w:rPr>
        <w:t>[10. 可复用的工程实践](#10-可复用的工程实践)</w:t>
      </w:r>
    </w:p>
    <w:p>
      <w:pPr>
        <w:pStyle w:val="ListBullet"/>
      </w:pPr>
      <w:r>
        <w:rPr>
          <w:rFonts w:ascii="Microsoft YaHei" w:hAnsi="Microsoft YaHei"/>
          <w:sz w:val="22"/>
        </w:rPr>
        <w:t>[11. 与同类工具对比分析](#11-与同类工具对比分析)</w:t>
      </w:r>
    </w:p>
    <w:p>
      <w:pPr>
        <w:pStyle w:val="ListBullet"/>
      </w:pPr>
      <w:r>
        <w:rPr>
          <w:rFonts w:ascii="Microsoft YaHei" w:hAnsi="Microsoft YaHei"/>
          <w:sz w:val="22"/>
        </w:rPr>
        <w:t>[12. 进阶思考与扩展方向](#12-进阶思考与扩展方向)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  <w:sz w:val="40"/>
        </w:rPr>
        <w:t>1. 全局架构概览</w:t>
      </w:r>
    </w:p>
    <w:p>
      <w:pPr>
        <w:pStyle w:val="Heading2"/>
      </w:pPr>
      <w:r>
        <w:rPr>
          <w:color w:val="004C99"/>
          <w:sz w:val="32"/>
        </w:rPr>
        <w:t>1.1 整体架构图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>│                      Claude Code CLI   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┌──────────┐   ┌──────────────┐   ┌────────────────────┐  │</w:t>
        <w:br/>
      </w:r>
      <w:r>
        <w:rPr>
          <w:rFonts w:ascii="Consolas" w:hAnsi="Consolas"/>
          <w:color w:val="333333"/>
          <w:sz w:val="18"/>
        </w:rPr>
        <w:t>│  │  REPL     │──▶│  Agent Loop  │──▶│  LLM API Client    │  │</w:t>
        <w:br/>
      </w:r>
      <w:r>
        <w:rPr>
          <w:rFonts w:ascii="Consolas" w:hAnsi="Consolas"/>
          <w:color w:val="333333"/>
          <w:sz w:val="18"/>
        </w:rPr>
        <w:t>│  │  Interface│   │  (核心循环)   │   │  (Anthropic API)   │  │</w:t>
        <w:br/>
      </w:r>
      <w:r>
        <w:rPr>
          <w:rFonts w:ascii="Consolas" w:hAnsi="Consolas"/>
          <w:color w:val="333333"/>
          <w:sz w:val="18"/>
        </w:rPr>
        <w:t>│  └──────────┘   └──────┬───────┘   └────────────────────┘  │</w:t>
        <w:br/>
      </w:r>
      <w:r>
        <w:rPr>
          <w:rFonts w:ascii="Consolas" w:hAnsi="Consolas"/>
          <w:color w:val="333333"/>
          <w:sz w:val="18"/>
        </w:rPr>
        <w:t>│                        │                                      │</w:t>
        <w:br/>
      </w:r>
      <w:r>
        <w:rPr>
          <w:rFonts w:ascii="Consolas" w:hAnsi="Consolas"/>
          <w:color w:val="333333"/>
          <w:sz w:val="18"/>
        </w:rPr>
        <w:t>│                        ▼                                      │</w:t>
        <w:br/>
      </w:r>
      <w:r>
        <w:rPr>
          <w:rFonts w:ascii="Consolas" w:hAnsi="Consolas"/>
          <w:color w:val="333333"/>
          <w:sz w:val="18"/>
        </w:rPr>
        <w:t>│              ┌─────────────────┐                              │</w:t>
        <w:br/>
      </w:r>
      <w:r>
        <w:rPr>
          <w:rFonts w:ascii="Consolas" w:hAnsi="Consolas"/>
          <w:color w:val="333333"/>
          <w:sz w:val="18"/>
        </w:rPr>
        <w:t>│              │  Tool Router    │                              │</w:t>
        <w:br/>
      </w:r>
      <w:r>
        <w:rPr>
          <w:rFonts w:ascii="Consolas" w:hAnsi="Consolas"/>
          <w:color w:val="333333"/>
          <w:sz w:val="18"/>
        </w:rPr>
        <w:t>│              │  (工具路由分发)  │                              │</w:t>
        <w:br/>
      </w:r>
      <w:r>
        <w:rPr>
          <w:rFonts w:ascii="Consolas" w:hAnsi="Consolas"/>
          <w:color w:val="333333"/>
          <w:sz w:val="18"/>
        </w:rPr>
        <w:t>│              └────────┬────────┘                              │</w:t>
        <w:br/>
      </w:r>
      <w:r>
        <w:rPr>
          <w:rFonts w:ascii="Consolas" w:hAnsi="Consolas"/>
          <w:color w:val="333333"/>
          <w:sz w:val="18"/>
        </w:rPr>
        <w:t>│                       │                                      │</w:t>
        <w:br/>
      </w:r>
      <w:r>
        <w:rPr>
          <w:rFonts w:ascii="Consolas" w:hAnsi="Consolas"/>
          <w:color w:val="333333"/>
          <w:sz w:val="18"/>
        </w:rPr>
        <w:t>│         ┌─────────────┼─────────────┐                        │</w:t>
        <w:br/>
      </w:r>
      <w:r>
        <w:rPr>
          <w:rFonts w:ascii="Consolas" w:hAnsi="Consolas"/>
          <w:color w:val="333333"/>
          <w:sz w:val="18"/>
        </w:rPr>
        <w:t>│         ▼             ▼             ▼                        │</w:t>
        <w:br/>
      </w:r>
      <w:r>
        <w:rPr>
          <w:rFonts w:ascii="Consolas" w:hAnsi="Consolas"/>
          <w:color w:val="333333"/>
          <w:sz w:val="18"/>
        </w:rPr>
        <w:t>│  ┌────────────┐ ┌────────────┐ ┌────────────┐              │</w:t>
        <w:br/>
      </w:r>
      <w:r>
        <w:rPr>
          <w:rFonts w:ascii="Consolas" w:hAnsi="Consolas"/>
          <w:color w:val="333333"/>
          <w:sz w:val="18"/>
        </w:rPr>
        <w:t>│  │ File Tools │ │ Shell Tools│ │ Search Tools│              │</w:t>
        <w:br/>
      </w:r>
      <w:r>
        <w:rPr>
          <w:rFonts w:ascii="Consolas" w:hAnsi="Consolas"/>
          <w:color w:val="333333"/>
          <w:sz w:val="18"/>
        </w:rPr>
        <w:t>│  │ (读写删改)  │ │ (命令执行)  │ │ (代码搜索)  │              │</w:t>
        <w:br/>
      </w:r>
      <w:r>
        <w:rPr>
          <w:rFonts w:ascii="Consolas" w:hAnsi="Consolas"/>
          <w:color w:val="333333"/>
          <w:sz w:val="18"/>
        </w:rPr>
        <w:t>│  └────────────┘ └────────────┘ └────────────┘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┌──────────────┐   ┌──────────────┐   ┌────────────────┐  │</w:t>
        <w:br/>
      </w:r>
      <w:r>
        <w:rPr>
          <w:rFonts w:ascii="Consolas" w:hAnsi="Consolas"/>
          <w:color w:val="333333"/>
          <w:sz w:val="18"/>
        </w:rPr>
        <w:t>│  │ Permission   │   │ Context      │   │ Memory         │  │</w:t>
        <w:br/>
      </w:r>
      <w:r>
        <w:rPr>
          <w:rFonts w:ascii="Consolas" w:hAnsi="Consolas"/>
          <w:color w:val="333333"/>
          <w:sz w:val="18"/>
        </w:rPr>
        <w:t>│  │ Manager      │   │ Manager      │   │ Manager        │  │</w:t>
        <w:br/>
      </w:r>
      <w:r>
        <w:rPr>
          <w:rFonts w:ascii="Consolas" w:hAnsi="Consolas"/>
          <w:color w:val="333333"/>
          <w:sz w:val="18"/>
        </w:rPr>
        <w:t>│  │ (权限管控)    │   │ (上下文管理)  │   │ (记忆持久化)   │  │</w:t>
        <w:br/>
      </w:r>
      <w:r>
        <w:rPr>
          <w:rFonts w:ascii="Consolas" w:hAnsi="Consolas"/>
          <w:color w:val="333333"/>
          <w:sz w:val="18"/>
        </w:rPr>
        <w:t>│  └──────────────┘   └──────────────┘   └────────────────┘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┌──────────────┐   ┌──────────────┐                        │</w:t>
        <w:br/>
      </w:r>
      <w:r>
        <w:rPr>
          <w:rFonts w:ascii="Consolas" w:hAnsi="Consolas"/>
          <w:color w:val="333333"/>
          <w:sz w:val="18"/>
        </w:rPr>
        <w:t>│  │ Config       │   │ Telemetry    │                        │</w:t>
        <w:br/>
      </w:r>
      <w:r>
        <w:rPr>
          <w:rFonts w:ascii="Consolas" w:hAnsi="Consolas"/>
          <w:color w:val="333333"/>
          <w:sz w:val="18"/>
        </w:rPr>
        <w:t>│  │ (配置管理)    │   │ (遥测上报)   │                        │</w:t>
        <w:br/>
      </w:r>
      <w:r>
        <w:rPr>
          <w:rFonts w:ascii="Consolas" w:hAnsi="Consolas"/>
          <w:color w:val="333333"/>
          <w:sz w:val="18"/>
        </w:rPr>
        <w:t>│  └──────────────┘   └──────────────┘                        │</w:t>
        <w:br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color w:val="004C99"/>
          <w:sz w:val="32"/>
        </w:rPr>
        <w:t>1.2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层面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语言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TypeScript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全栈 TypeScript，类型安全贯穿始终</w:t>
            </w:r>
          </w:p>
        </w:tc>
      </w:tr>
      <w:tr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运行时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Node.js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CLI 工具，直接运行在 Node 环境中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包管理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npm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标准 npm 生态</w:t>
            </w:r>
          </w:p>
        </w:tc>
      </w:tr>
      <w:tr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LLM API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Anthropic Messages API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原生调用 Claude 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流式处理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SSE (Server-Sent Events)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基于 Anthropic 的 stream 模式</w:t>
            </w:r>
          </w:p>
        </w:tc>
      </w:tr>
      <w:tr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终端 UI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Ink (React for CLI)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用 React 组件模型渲染终端界面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文件监听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chokidar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监听文件变化，实现热更新反馈</w:t>
            </w:r>
          </w:p>
        </w:tc>
      </w:tr>
    </w:tbl>
    <w:p/>
    <w:p>
      <w:pPr>
        <w:pStyle w:val="Heading2"/>
      </w:pPr>
      <w:r>
        <w:rPr>
          <w:color w:val="004C99"/>
          <w:sz w:val="32"/>
        </w:rPr>
        <w:t>1.3 核心设计哲学</w:t>
      </w:r>
    </w:p>
    <w:p>
      <w:r>
        <w:rPr>
          <w:rFonts w:ascii="Microsoft YaHei" w:hAnsi="Microsoft YaHei"/>
          <w:sz w:val="22"/>
        </w:rPr>
        <w:t>从源码中可以提炼出以下核心设计哲学：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Agent-First（智能体优先）</w:t>
      </w:r>
      <w:r>
        <w:rPr>
          <w:rFonts w:ascii="Microsoft YaHei" w:hAnsi="Microsoft YaHei"/>
          <w:sz w:val="22"/>
        </w:rPr>
        <w:t>：整个系统围绕 Agent Loop 构建，LLM 是决策核心，工具是执行手段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Tool-as-Contract（工具即契约）</w:t>
      </w:r>
      <w:r>
        <w:rPr>
          <w:rFonts w:ascii="Microsoft YaHei" w:hAnsi="Microsoft YaHei"/>
          <w:sz w:val="22"/>
        </w:rPr>
        <w:t>：每个工具都有严格的输入/输出 schema，LLM 通过结构化接口调用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Progressive Trust（渐进信任）</w:t>
      </w:r>
      <w:r>
        <w:rPr>
          <w:rFonts w:ascii="Microsoft YaHei" w:hAnsi="Microsoft YaHei"/>
          <w:sz w:val="22"/>
        </w:rPr>
        <w:t>：权限系统从最严格开始，用户逐步授权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Context is King（上下文为王）</w:t>
      </w:r>
      <w:r>
        <w:rPr>
          <w:rFonts w:ascii="Microsoft YaHei" w:hAnsi="Microsoft YaHei"/>
          <w:sz w:val="22"/>
        </w:rPr>
        <w:t>：大量工程投入在上下文的收集、压缩与传递上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Fail-Safe（安全失败）</w:t>
      </w:r>
      <w:r>
        <w:rPr>
          <w:rFonts w:ascii="Microsoft YaHei" w:hAnsi="Microsoft YaHei"/>
          <w:sz w:val="22"/>
        </w:rPr>
        <w:t>：任何工具执行失败都不应导致整个 Agent 崩溃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  <w:sz w:val="40"/>
        </w:rPr>
        <w:t>2. 核心循环：Agent Loop</w:t>
      </w:r>
    </w:p>
    <w:p>
      <w:pPr>
        <w:pStyle w:val="Heading2"/>
      </w:pPr>
      <w:r>
        <w:rPr>
          <w:color w:val="004C99"/>
          <w:sz w:val="32"/>
        </w:rPr>
        <w:t>2.1 Agent Loop 本质</w:t>
      </w:r>
    </w:p>
    <w:p>
      <w:r>
        <w:rPr>
          <w:rFonts w:ascii="Microsoft YaHei" w:hAnsi="Microsoft YaHei"/>
          <w:sz w:val="22"/>
        </w:rPr>
        <w:t xml:space="preserve">Agent Loop 是 Claude Code 的心脏，其本质是一个 </w:t>
      </w:r>
      <w:r>
        <w:rPr>
          <w:rFonts w:ascii="Microsoft YaHei" w:hAnsi="Microsoft YaHei"/>
          <w:b/>
          <w:sz w:val="22"/>
        </w:rPr>
        <w:t>"感知-思考-行动"循环</w:t>
      </w:r>
      <w:r>
        <w:rPr>
          <w:rFonts w:ascii="Microsoft YaHei" w:hAnsi="Microsoft YaHei"/>
          <w:sz w:val="22"/>
        </w:rPr>
        <w:t>（Observe-Think-Act Loop）：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用户输入 → [感知] → LLM 推理 → [思考] → 工具调用 → [行动] → 观察结果 → [感知] → LLM 推理 → ...</w:t>
        <w:br/>
      </w:r>
    </w:p>
    <w:p>
      <w:pPr>
        <w:pStyle w:val="Heading2"/>
      </w:pPr>
      <w:r>
        <w:rPr>
          <w:color w:val="004C99"/>
          <w:sz w:val="32"/>
        </w:rPr>
        <w:t>2.2 Agent Loop 伪代码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Claude Code Agent Loop 核心逻辑（简化版）</w:t>
        <w:br/>
      </w:r>
      <w:r>
        <w:rPr>
          <w:rFonts w:ascii="Consolas" w:hAnsi="Consolas"/>
          <w:color w:val="333333"/>
          <w:sz w:val="18"/>
        </w:rPr>
        <w:t>async function agentLoop(</w:t>
        <w:br/>
      </w:r>
      <w:r>
        <w:rPr>
          <w:rFonts w:ascii="Consolas" w:hAnsi="Consolas"/>
          <w:color w:val="333333"/>
          <w:sz w:val="18"/>
        </w:rPr>
        <w:t xml:space="preserve">    userMessage: string,</w:t>
        <w:br/>
      </w:r>
      <w:r>
        <w:rPr>
          <w:rFonts w:ascii="Consolas" w:hAnsi="Consolas"/>
          <w:color w:val="333333"/>
          <w:sz w:val="18"/>
        </w:rPr>
        <w:t xml:space="preserve">    context: ConversationContext,</w:t>
        <w:br/>
      </w:r>
      <w:r>
        <w:rPr>
          <w:rFonts w:ascii="Consolas" w:hAnsi="Consolas"/>
          <w:color w:val="333333"/>
          <w:sz w:val="18"/>
        </w:rPr>
        <w:t xml:space="preserve">    config: AgentConfig</w:t>
        <w:br/>
      </w:r>
      <w:r>
        <w:rPr>
          <w:rFonts w:ascii="Consolas" w:hAnsi="Consolas"/>
          <w:color w:val="333333"/>
          <w:sz w:val="18"/>
        </w:rPr>
        <w:t>): Promise&lt;AgentResult&gt; {</w:t>
        <w:br/>
      </w:r>
      <w:r>
        <w:rPr>
          <w:rFonts w:ascii="Consolas" w:hAnsi="Consolas"/>
          <w:color w:val="333333"/>
          <w:sz w:val="18"/>
        </w:rPr>
        <w:t xml:space="preserve">    // 1. 将用户消息加入对话历史</w:t>
        <w:br/>
      </w:r>
      <w:r>
        <w:rPr>
          <w:rFonts w:ascii="Consolas" w:hAnsi="Consolas"/>
          <w:color w:val="333333"/>
          <w:sz w:val="18"/>
        </w:rPr>
        <w:t xml:space="preserve">    context.messages.push({</w:t>
        <w:br/>
      </w:r>
      <w:r>
        <w:rPr>
          <w:rFonts w:ascii="Consolas" w:hAnsi="Consolas"/>
          <w:color w:val="333333"/>
          <w:sz w:val="18"/>
        </w:rPr>
        <w:t xml:space="preserve">        role: "user",</w:t>
        <w:br/>
      </w:r>
      <w:r>
        <w:rPr>
          <w:rFonts w:ascii="Consolas" w:hAnsi="Consolas"/>
          <w:color w:val="333333"/>
          <w:sz w:val="18"/>
        </w:rPr>
        <w:t xml:space="preserve">        content: userMessage</w:t>
        <w:br/>
      </w:r>
      <w:r>
        <w:rPr>
          <w:rFonts w:ascii="Consolas" w:hAnsi="Consolas"/>
          <w:color w:val="333333"/>
          <w:sz w:val="18"/>
        </w:rPr>
        <w:t xml:space="preserve">    })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let iterationCount = 0</w:t>
        <w:br/>
      </w:r>
      <w:r>
        <w:rPr>
          <w:rFonts w:ascii="Consolas" w:hAnsi="Consolas"/>
          <w:color w:val="333333"/>
          <w:sz w:val="18"/>
        </w:rPr>
        <w:t xml:space="preserve">    const maxIterations = config.maxTurns ?? 200  // 防止无限循环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while (iterationCount &lt; maxIterations) {</w:t>
        <w:br/>
      </w:r>
      <w:r>
        <w:rPr>
          <w:rFonts w:ascii="Consolas" w:hAnsi="Consolas"/>
          <w:color w:val="333333"/>
          <w:sz w:val="18"/>
        </w:rPr>
        <w:t xml:space="preserve">        iterationCount++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2. 构建系统提示词（动态注入上下文）</w:t>
        <w:br/>
      </w:r>
      <w:r>
        <w:rPr>
          <w:rFonts w:ascii="Consolas" w:hAnsi="Consolas"/>
          <w:color w:val="333333"/>
          <w:sz w:val="18"/>
        </w:rPr>
        <w:t xml:space="preserve">        const systemPrompt = buildSystemPrompt(context, config)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3. 调用 LLM API（流式）</w:t>
        <w:br/>
      </w:r>
      <w:r>
        <w:rPr>
          <w:rFonts w:ascii="Consolas" w:hAnsi="Consolas"/>
          <w:color w:val="333333"/>
          <w:sz w:val="18"/>
        </w:rPr>
        <w:t xml:space="preserve">        const stream = await anthropic.messages.stream({</w:t>
        <w:br/>
      </w:r>
      <w:r>
        <w:rPr>
          <w:rFonts w:ascii="Consolas" w:hAnsi="Consolas"/>
          <w:color w:val="333333"/>
          <w:sz w:val="18"/>
        </w:rPr>
        <w:t xml:space="preserve">            model: config.model,</w:t>
        <w:br/>
      </w:r>
      <w:r>
        <w:rPr>
          <w:rFonts w:ascii="Consolas" w:hAnsi="Consolas"/>
          <w:color w:val="333333"/>
          <w:sz w:val="18"/>
        </w:rPr>
        <w:t xml:space="preserve">            max_tokens: config.maxTokens,</w:t>
        <w:br/>
      </w:r>
      <w:r>
        <w:rPr>
          <w:rFonts w:ascii="Consolas" w:hAnsi="Consolas"/>
          <w:color w:val="333333"/>
          <w:sz w:val="18"/>
        </w:rPr>
        <w:t xml:space="preserve">            system: systemPrompt,</w:t>
        <w:br/>
      </w:r>
      <w:r>
        <w:rPr>
          <w:rFonts w:ascii="Consolas" w:hAnsi="Consolas"/>
          <w:color w:val="333333"/>
          <w:sz w:val="18"/>
        </w:rPr>
        <w:t xml:space="preserve">            messages: context.messages,</w:t>
        <w:br/>
      </w:r>
      <w:r>
        <w:rPr>
          <w:rFonts w:ascii="Consolas" w:hAnsi="Consolas"/>
          <w:color w:val="333333"/>
          <w:sz w:val="18"/>
        </w:rPr>
        <w:t xml:space="preserve">            tools: getToolDefinitions()  // 注入工具 schema</w:t>
        <w:br/>
      </w:r>
      <w:r>
        <w:rPr>
          <w:rFonts w:ascii="Consolas" w:hAnsi="Consolas"/>
          <w:color w:val="333333"/>
          <w:sz w:val="18"/>
        </w:rPr>
        <w:t xml:space="preserve">        })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4. 收集完整响应</w:t>
        <w:br/>
      </w:r>
      <w:r>
        <w:rPr>
          <w:rFonts w:ascii="Consolas" w:hAnsi="Consolas"/>
          <w:color w:val="333333"/>
          <w:sz w:val="18"/>
        </w:rPr>
        <w:t xml:space="preserve">        const response = await stream.finalMessage()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5. 解析响应：文本块 + 工具调用块</w:t>
        <w:br/>
      </w:r>
      <w:r>
        <w:rPr>
          <w:rFonts w:ascii="Consolas" w:hAnsi="Consolas"/>
          <w:color w:val="333333"/>
          <w:sz w:val="18"/>
        </w:rPr>
        <w:t xml:space="preserve">        const textBlocks = response.content.filter(b =&gt; b.type === "text")</w:t>
        <w:br/>
      </w:r>
      <w:r>
        <w:rPr>
          <w:rFonts w:ascii="Consolas" w:hAnsi="Consolas"/>
          <w:color w:val="333333"/>
          <w:sz w:val="18"/>
        </w:rPr>
        <w:t xml:space="preserve">        const toolUseBlocks = response.content.filter(b =&gt; b.type === "tool_use")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6. 如果没有工具调用，Agent Loop 结束</w:t>
        <w:br/>
      </w:r>
      <w:r>
        <w:rPr>
          <w:rFonts w:ascii="Consolas" w:hAnsi="Consolas"/>
          <w:color w:val="333333"/>
          <w:sz w:val="18"/>
        </w:rPr>
        <w:t xml:space="preserve">        if (toolUseBlocks.length === 0) {</w:t>
        <w:br/>
      </w:r>
      <w:r>
        <w:rPr>
          <w:rFonts w:ascii="Consolas" w:hAnsi="Consolas"/>
          <w:color w:val="333333"/>
          <w:sz w:val="18"/>
        </w:rPr>
        <w:t xml:space="preserve">            // 纯文本响应，直接返回给用户</w:t>
        <w:br/>
      </w:r>
      <w:r>
        <w:rPr>
          <w:rFonts w:ascii="Consolas" w:hAnsi="Consolas"/>
          <w:color w:val="333333"/>
          <w:sz w:val="18"/>
        </w:rPr>
        <w:t xml:space="preserve">            return {</w:t>
        <w:br/>
      </w:r>
      <w:r>
        <w:rPr>
          <w:rFonts w:ascii="Consolas" w:hAnsi="Consolas"/>
          <w:color w:val="333333"/>
          <w:sz w:val="18"/>
        </w:rPr>
        <w:t xml:space="preserve">                type: "complete",</w:t>
        <w:br/>
      </w:r>
      <w:r>
        <w:rPr>
          <w:rFonts w:ascii="Consolas" w:hAnsi="Consolas"/>
          <w:color w:val="333333"/>
          <w:sz w:val="18"/>
        </w:rPr>
        <w:t xml:space="preserve">                message: textBlocks.map(b =&gt; b.text).join("")</w:t>
        <w:br/>
      </w:r>
      <w:r>
        <w:rPr>
          <w:rFonts w:ascii="Consolas" w:hAnsi="Consolas"/>
          <w:color w:val="333333"/>
          <w:sz w:val="18"/>
        </w:rPr>
        <w:t xml:space="preserve">            }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7. 展示文本块给用户（流式已展示，此处确认）</w:t>
        <w:br/>
      </w:r>
      <w:r>
        <w:rPr>
          <w:rFonts w:ascii="Consolas" w:hAnsi="Consolas"/>
          <w:color w:val="333333"/>
          <w:sz w:val="18"/>
        </w:rPr>
        <w:t xml:space="preserve">        for (const block of textBlocks) {</w:t>
        <w:br/>
      </w:r>
      <w:r>
        <w:rPr>
          <w:rFonts w:ascii="Consolas" w:hAnsi="Consolas"/>
          <w:color w:val="333333"/>
          <w:sz w:val="18"/>
        </w:rPr>
        <w:t xml:space="preserve">            displayToUser(block.text)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8. 执行工具调用</w:t>
        <w:br/>
      </w:r>
      <w:r>
        <w:rPr>
          <w:rFonts w:ascii="Consolas" w:hAnsi="Consolas"/>
          <w:color w:val="333333"/>
          <w:sz w:val="18"/>
        </w:rPr>
        <w:t xml:space="preserve">        const toolResults = []</w:t>
        <w:br/>
      </w:r>
      <w:r>
        <w:rPr>
          <w:rFonts w:ascii="Consolas" w:hAnsi="Consolas"/>
          <w:color w:val="333333"/>
          <w:sz w:val="18"/>
        </w:rPr>
        <w:t xml:space="preserve">        for (const toolUse of toolUseBlocks) {</w:t>
        <w:br/>
      </w:r>
      <w:r>
        <w:rPr>
          <w:rFonts w:ascii="Consolas" w:hAnsi="Consolas"/>
          <w:color w:val="333333"/>
          <w:sz w:val="18"/>
        </w:rPr>
        <w:t xml:space="preserve">            // 8a. 权限检查</w:t>
        <w:br/>
      </w:r>
      <w:r>
        <w:rPr>
          <w:rFonts w:ascii="Consolas" w:hAnsi="Consolas"/>
          <w:color w:val="333333"/>
          <w:sz w:val="18"/>
        </w:rPr>
        <w:t xml:space="preserve">            const permission = await checkPermission(toolUse.name, toolUse.input)</w:t>
        <w:br/>
      </w:r>
      <w:r>
        <w:rPr>
          <w:rFonts w:ascii="Consolas" w:hAnsi="Consolas"/>
          <w:color w:val="333333"/>
          <w:sz w:val="18"/>
        </w:rPr>
        <w:t xml:space="preserve">            if (permission === "denied") {</w:t>
        <w:br/>
      </w:r>
      <w:r>
        <w:rPr>
          <w:rFonts w:ascii="Consolas" w:hAnsi="Consolas"/>
          <w:color w:val="333333"/>
          <w:sz w:val="18"/>
        </w:rPr>
        <w:t xml:space="preserve">                toolResults.push({</w:t>
        <w:br/>
      </w:r>
      <w:r>
        <w:rPr>
          <w:rFonts w:ascii="Consolas" w:hAnsi="Consolas"/>
          <w:color w:val="333333"/>
          <w:sz w:val="18"/>
        </w:rPr>
        <w:t xml:space="preserve">                    type: "tool_result",</w:t>
        <w:br/>
      </w:r>
      <w:r>
        <w:rPr>
          <w:rFonts w:ascii="Consolas" w:hAnsi="Consolas"/>
          <w:color w:val="333333"/>
          <w:sz w:val="18"/>
        </w:rPr>
        <w:t xml:space="preserve">                    tool_use_id: toolUse.id,</w:t>
        <w:br/>
      </w:r>
      <w:r>
        <w:rPr>
          <w:rFonts w:ascii="Consolas" w:hAnsi="Consolas"/>
          <w:color w:val="333333"/>
          <w:sz w:val="18"/>
        </w:rPr>
        <w:t xml:space="preserve">                    content: "Permission denied by user",</w:t>
        <w:br/>
      </w:r>
      <w:r>
        <w:rPr>
          <w:rFonts w:ascii="Consolas" w:hAnsi="Consolas"/>
          <w:color w:val="333333"/>
          <w:sz w:val="18"/>
        </w:rPr>
        <w:t xml:space="preserve">                    is_error: true</w:t>
        <w:br/>
      </w:r>
      <w:r>
        <w:rPr>
          <w:rFonts w:ascii="Consolas" w:hAnsi="Consolas"/>
          <w:color w:val="333333"/>
          <w:sz w:val="18"/>
        </w:rPr>
        <w:t xml:space="preserve">                })</w:t>
        <w:br/>
      </w:r>
      <w:r>
        <w:rPr>
          <w:rFonts w:ascii="Consolas" w:hAnsi="Consolas"/>
          <w:color w:val="333333"/>
          <w:sz w:val="18"/>
        </w:rPr>
        <w:t xml:space="preserve">                continue</w:t>
        <w:br/>
      </w:r>
      <w:r>
        <w:rPr>
          <w:rFonts w:ascii="Consolas" w:hAnsi="Consolas"/>
          <w:color w:val="333333"/>
          <w:sz w:val="18"/>
        </w:rPr>
        <w:t xml:space="preserve">    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// 8b. 执行工具</w:t>
        <w:br/>
      </w:r>
      <w:r>
        <w:rPr>
          <w:rFonts w:ascii="Consolas" w:hAnsi="Consolas"/>
          <w:color w:val="333333"/>
          <w:sz w:val="18"/>
        </w:rPr>
        <w:t xml:space="preserve">            try {</w:t>
        <w:br/>
      </w:r>
      <w:r>
        <w:rPr>
          <w:rFonts w:ascii="Consolas" w:hAnsi="Consolas"/>
          <w:color w:val="333333"/>
          <w:sz w:val="18"/>
        </w:rPr>
        <w:t xml:space="preserve">                const result = await executeTool(toolUse.name, toolUse.input)</w:t>
        <w:br/>
      </w:r>
      <w:r>
        <w:rPr>
          <w:rFonts w:ascii="Consolas" w:hAnsi="Consolas"/>
          <w:color w:val="333333"/>
          <w:sz w:val="18"/>
        </w:rPr>
        <w:t xml:space="preserve">                toolResults.push({</w:t>
        <w:br/>
      </w:r>
      <w:r>
        <w:rPr>
          <w:rFonts w:ascii="Consolas" w:hAnsi="Consolas"/>
          <w:color w:val="333333"/>
          <w:sz w:val="18"/>
        </w:rPr>
        <w:t xml:space="preserve">                    type: "tool_result",</w:t>
        <w:br/>
      </w:r>
      <w:r>
        <w:rPr>
          <w:rFonts w:ascii="Consolas" w:hAnsi="Consolas"/>
          <w:color w:val="333333"/>
          <w:sz w:val="18"/>
        </w:rPr>
        <w:t xml:space="preserve">                    tool_use_id: toolUse.id,</w:t>
        <w:br/>
      </w:r>
      <w:r>
        <w:rPr>
          <w:rFonts w:ascii="Consolas" w:hAnsi="Consolas"/>
          <w:color w:val="333333"/>
          <w:sz w:val="18"/>
        </w:rPr>
        <w:t xml:space="preserve">                    content: formatToolResult(result)</w:t>
        <w:br/>
      </w:r>
      <w:r>
        <w:rPr>
          <w:rFonts w:ascii="Consolas" w:hAnsi="Consolas"/>
          <w:color w:val="333333"/>
          <w:sz w:val="18"/>
        </w:rPr>
        <w:t xml:space="preserve">                })</w:t>
        <w:br/>
      </w:r>
      <w:r>
        <w:rPr>
          <w:rFonts w:ascii="Consolas" w:hAnsi="Consolas"/>
          <w:color w:val="333333"/>
          <w:sz w:val="18"/>
        </w:rPr>
        <w:t xml:space="preserve">            } catch (error) {</w:t>
        <w:br/>
      </w:r>
      <w:r>
        <w:rPr>
          <w:rFonts w:ascii="Consolas" w:hAnsi="Consolas"/>
          <w:color w:val="333333"/>
          <w:sz w:val="18"/>
        </w:rPr>
        <w:t xml:space="preserve">                toolResults.push({</w:t>
        <w:br/>
      </w:r>
      <w:r>
        <w:rPr>
          <w:rFonts w:ascii="Consolas" w:hAnsi="Consolas"/>
          <w:color w:val="333333"/>
          <w:sz w:val="18"/>
        </w:rPr>
        <w:t xml:space="preserve">                    type: "tool_result",</w:t>
        <w:br/>
      </w:r>
      <w:r>
        <w:rPr>
          <w:rFonts w:ascii="Consolas" w:hAnsi="Consolas"/>
          <w:color w:val="333333"/>
          <w:sz w:val="18"/>
        </w:rPr>
        <w:t xml:space="preserve">                    tool_use_id: toolUse.id,</w:t>
        <w:br/>
      </w:r>
      <w:r>
        <w:rPr>
          <w:rFonts w:ascii="Consolas" w:hAnsi="Consolas"/>
          <w:color w:val="333333"/>
          <w:sz w:val="18"/>
        </w:rPr>
        <w:t xml:space="preserve">                    content: `Error: ${error.message}`,</w:t>
        <w:br/>
      </w:r>
      <w:r>
        <w:rPr>
          <w:rFonts w:ascii="Consolas" w:hAnsi="Consolas"/>
          <w:color w:val="333333"/>
          <w:sz w:val="18"/>
        </w:rPr>
        <w:t xml:space="preserve">                    is_error: true</w:t>
        <w:br/>
      </w:r>
      <w:r>
        <w:rPr>
          <w:rFonts w:ascii="Consolas" w:hAnsi="Consolas"/>
          <w:color w:val="333333"/>
          <w:sz w:val="18"/>
        </w:rPr>
        <w:t xml:space="preserve">                })</w:t>
        <w:br/>
      </w:r>
      <w:r>
        <w:rPr>
          <w:rFonts w:ascii="Consolas" w:hAnsi="Consolas"/>
          <w:color w:val="333333"/>
          <w:sz w:val="18"/>
        </w:rPr>
        <w:t xml:space="preserve">            }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9. 将助手响应和工具结果加入对话历史</w:t>
        <w:br/>
      </w:r>
      <w:r>
        <w:rPr>
          <w:rFonts w:ascii="Consolas" w:hAnsi="Consolas"/>
          <w:color w:val="333333"/>
          <w:sz w:val="18"/>
        </w:rPr>
        <w:t xml:space="preserve">        context.messages.push({</w:t>
        <w:br/>
      </w:r>
      <w:r>
        <w:rPr>
          <w:rFonts w:ascii="Consolas" w:hAnsi="Consolas"/>
          <w:color w:val="333333"/>
          <w:sz w:val="18"/>
        </w:rPr>
        <w:t xml:space="preserve">            role: "assistant",</w:t>
        <w:br/>
      </w:r>
      <w:r>
        <w:rPr>
          <w:rFonts w:ascii="Consolas" w:hAnsi="Consolas"/>
          <w:color w:val="333333"/>
          <w:sz w:val="18"/>
        </w:rPr>
        <w:t xml:space="preserve">            content: response.content</w:t>
        <w:br/>
      </w:r>
      <w:r>
        <w:rPr>
          <w:rFonts w:ascii="Consolas" w:hAnsi="Consolas"/>
          <w:color w:val="333333"/>
          <w:sz w:val="18"/>
        </w:rPr>
        <w:t xml:space="preserve">        })</w:t>
        <w:br/>
      </w:r>
      <w:r>
        <w:rPr>
          <w:rFonts w:ascii="Consolas" w:hAnsi="Consolas"/>
          <w:color w:val="333333"/>
          <w:sz w:val="18"/>
        </w:rPr>
        <w:t xml:space="preserve">        context.messages.push({</w:t>
        <w:br/>
      </w:r>
      <w:r>
        <w:rPr>
          <w:rFonts w:ascii="Consolas" w:hAnsi="Consolas"/>
          <w:color w:val="333333"/>
          <w:sz w:val="18"/>
        </w:rPr>
        <w:t xml:space="preserve">            role: "user",</w:t>
        <w:br/>
      </w:r>
      <w:r>
        <w:rPr>
          <w:rFonts w:ascii="Consolas" w:hAnsi="Consolas"/>
          <w:color w:val="333333"/>
          <w:sz w:val="18"/>
        </w:rPr>
        <w:t xml:space="preserve">            content: toolResults</w:t>
        <w:br/>
      </w:r>
      <w:r>
        <w:rPr>
          <w:rFonts w:ascii="Consolas" w:hAnsi="Consolas"/>
          <w:color w:val="333333"/>
          <w:sz w:val="18"/>
        </w:rPr>
        <w:t xml:space="preserve">        })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10. 继续循环，让 LLM 基于工具结果继续推理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return { type: "max_iterations_reached"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2.3 关键设计细节</w:t>
      </w:r>
    </w:p>
    <w:p>
      <w:pPr>
        <w:pStyle w:val="Heading3"/>
      </w:pPr>
      <w:r>
        <w:rPr>
          <w:color w:val="006699"/>
          <w:sz w:val="26"/>
        </w:rPr>
        <w:t>2.3.1 迭代上限保护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const maxIterations = config.maxTurns ?? 200</w:t>
        <w:br/>
      </w:r>
    </w:p>
    <w:p>
      <w:r>
        <w:rPr>
          <w:rFonts w:ascii="Microsoft YaHei" w:hAnsi="Microsoft YaHei"/>
          <w:sz w:val="22"/>
        </w:rPr>
        <w:t>Agent Loop 设置了硬性迭代上限（默认 200 次），防止 LLM 陷入无限工具调用循环。这是一个关键的安全机制。</w:t>
      </w:r>
    </w:p>
    <w:p>
      <w:pPr>
        <w:pStyle w:val="Heading3"/>
      </w:pPr>
      <w:r>
        <w:rPr>
          <w:color w:val="006699"/>
          <w:sz w:val="26"/>
        </w:rPr>
        <w:t>2.3.2 多工具并行调用</w:t>
      </w:r>
    </w:p>
    <w:p>
      <w:r>
        <w:rPr>
          <w:rFonts w:ascii="Microsoft YaHei" w:hAnsi="Microsoft YaHei"/>
          <w:sz w:val="22"/>
        </w:rPr>
        <w:t>源码中支持 LLM 在单次响应中发起</w:t>
      </w:r>
      <w:r>
        <w:rPr>
          <w:rFonts w:ascii="Microsoft YaHei" w:hAnsi="Microsoft YaHei"/>
          <w:b/>
          <w:sz w:val="22"/>
        </w:rPr>
        <w:t>多个工具调用</w:t>
      </w:r>
      <w:r>
        <w:rPr>
          <w:rFonts w:ascii="Microsoft YaHei" w:hAnsi="Microsoft YaHei"/>
          <w:sz w:val="22"/>
        </w:rPr>
        <w:t>，这些调用会被</w:t>
      </w:r>
      <w:r>
        <w:rPr>
          <w:rFonts w:ascii="Microsoft YaHei" w:hAnsi="Microsoft YaHei"/>
          <w:b/>
          <w:sz w:val="22"/>
        </w:rPr>
        <w:t>顺序执行</w:t>
      </w:r>
      <w:r>
        <w:rPr>
          <w:rFonts w:ascii="Microsoft YaHei" w:hAnsi="Microsoft YaHei"/>
          <w:sz w:val="22"/>
        </w:rPr>
        <w:t>（而非并行），原因是：</w:t>
      </w:r>
    </w:p>
    <w:p>
      <w:pPr>
        <w:pStyle w:val="ListBullet"/>
      </w:pPr>
      <w:r>
        <w:rPr>
          <w:rFonts w:ascii="Microsoft YaHei" w:hAnsi="Microsoft YaHei"/>
          <w:sz w:val="22"/>
        </w:rPr>
        <w:t>文件系统操作有依赖关系（先读后写）</w:t>
      </w:r>
    </w:p>
    <w:p>
      <w:pPr>
        <w:pStyle w:val="ListBullet"/>
      </w:pPr>
      <w:r>
        <w:rPr>
          <w:rFonts w:ascii="Microsoft YaHei" w:hAnsi="Microsoft YaHei"/>
          <w:sz w:val="22"/>
        </w:rPr>
        <w:t>避免并发冲突</w:t>
      </w:r>
    </w:p>
    <w:p>
      <w:pPr>
        <w:pStyle w:val="ListBullet"/>
      </w:pPr>
      <w:r>
        <w:rPr>
          <w:rFonts w:ascii="Microsoft YaHei" w:hAnsi="Microsoft YaHei"/>
          <w:sz w:val="22"/>
        </w:rPr>
        <w:t>保持执行顺序的可预测性</w:t>
      </w:r>
    </w:p>
    <w:p>
      <w:pPr>
        <w:pStyle w:val="Heading3"/>
      </w:pPr>
      <w:r>
        <w:rPr>
          <w:color w:val="006699"/>
          <w:sz w:val="26"/>
        </w:rPr>
        <w:t>2.3.3 工具结果的特殊消息格式</w:t>
      </w:r>
    </w:p>
    <w:p>
      <w:r>
        <w:rPr>
          <w:rFonts w:ascii="Microsoft YaHei" w:hAnsi="Microsoft YaHei"/>
          <w:sz w:val="22"/>
        </w:rPr>
        <w:t xml:space="preserve">工具结果以 </w:t>
      </w:r>
      <w:r>
        <w:rPr>
          <w:rFonts w:ascii="Consolas" w:hAnsi="Consolas"/>
          <w:color w:val="C7254E"/>
          <w:sz w:val="20"/>
        </w:rPr>
        <w:t>role: "user"</w:t>
      </w:r>
      <w:r>
        <w:rPr>
          <w:rFonts w:ascii="Microsoft YaHei" w:hAnsi="Microsoft YaHei"/>
          <w:sz w:val="22"/>
        </w:rPr>
        <w:t xml:space="preserve"> 的消息发回给 LLM，这是 Anthropic API 的设计：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context.messages.push({</w:t>
        <w:br/>
      </w:r>
      <w:r>
        <w:rPr>
          <w:rFonts w:ascii="Consolas" w:hAnsi="Consolas"/>
          <w:color w:val="333333"/>
          <w:sz w:val="18"/>
        </w:rPr>
        <w:t xml:space="preserve">    role: "user",           // 注意：工具结果是 user 角色</w:t>
        <w:br/>
      </w:r>
      <w:r>
        <w:rPr>
          <w:rFonts w:ascii="Consolas" w:hAnsi="Consolas"/>
          <w:color w:val="333333"/>
          <w:sz w:val="18"/>
        </w:rPr>
        <w:t xml:space="preserve">    content: toolResults    // 包含 tool_use_id 的结果数组</w:t>
        <w:br/>
      </w:r>
      <w:r>
        <w:rPr>
          <w:rFonts w:ascii="Consolas" w:hAnsi="Consolas"/>
          <w:color w:val="333333"/>
          <w:sz w:val="18"/>
        </w:rPr>
        <w:t>})</w:t>
        <w:br/>
      </w:r>
    </w:p>
    <w:p>
      <w:r>
        <w:rPr>
          <w:rFonts w:ascii="Microsoft YaHei" w:hAnsi="Microsoft YaHei"/>
          <w:sz w:val="22"/>
        </w:rPr>
        <w:t>这意味着在 API 层面，工具结果被视为"用户消息"，LLM 需要基于这些"用户反馈"继续推理。</w:t>
      </w:r>
    </w:p>
    <w:p>
      <w:pPr>
        <w:pStyle w:val="Heading3"/>
      </w:pPr>
      <w:r>
        <w:rPr>
          <w:color w:val="006699"/>
          <w:sz w:val="26"/>
        </w:rPr>
        <w:t>2.3.4 停止条件</w:t>
      </w:r>
    </w:p>
    <w:p>
      <w:r>
        <w:rPr>
          <w:rFonts w:ascii="Microsoft YaHei" w:hAnsi="Microsoft YaHei"/>
          <w:sz w:val="22"/>
        </w:rPr>
        <w:t>Agent Loop 有三种停止条件：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8"/>
              </w:rPr>
              <w:t>无工具调用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8"/>
              </w:rPr>
              <w:t>LLM 认为任务完成，返回纯文本</w:t>
            </w:r>
          </w:p>
        </w:tc>
      </w:tr>
      <w:tr>
        <w:tc>
          <w:tcPr>
            <w:tcW w:type="dxa" w:w="432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达到迭代上限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安全保护，防止无限循环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8"/>
              </w:rPr>
              <w:t>用户中断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8"/>
              </w:rPr>
              <w:t>用户按 Ctrl+C 或输入取消指令</w:t>
            </w:r>
          </w:p>
        </w:tc>
      </w:tr>
    </w:tbl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  <w:sz w:val="40"/>
        </w:rPr>
        <w:t>3. 工具系统设计</w:t>
      </w:r>
    </w:p>
    <w:p>
      <w:pPr>
        <w:pStyle w:val="Heading2"/>
      </w:pPr>
      <w:r>
        <w:rPr>
          <w:color w:val="004C99"/>
          <w:sz w:val="32"/>
        </w:rPr>
        <w:t>3.1 工具定义 Schema</w:t>
      </w:r>
    </w:p>
    <w:p>
      <w:r>
        <w:rPr>
          <w:rFonts w:ascii="Microsoft YaHei" w:hAnsi="Microsoft YaHei"/>
          <w:sz w:val="22"/>
        </w:rPr>
        <w:t>每个工具都通过 JSON Schema 定义接口，这是 LLM 与外部世界交互的契约：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工具定义结构</w:t>
        <w:br/>
      </w:r>
      <w:r>
        <w:rPr>
          <w:rFonts w:ascii="Consolas" w:hAnsi="Consolas"/>
          <w:color w:val="333333"/>
          <w:sz w:val="18"/>
        </w:rPr>
        <w:t>interface ToolDefinition {</w:t>
        <w:br/>
      </w:r>
      <w:r>
        <w:rPr>
          <w:rFonts w:ascii="Consolas" w:hAnsi="Consolas"/>
          <w:color w:val="333333"/>
          <w:sz w:val="18"/>
        </w:rPr>
        <w:t xml:space="preserve">    name: string           // 工具名称，如 "ReadFile"</w:t>
        <w:br/>
      </w:r>
      <w:r>
        <w:rPr>
          <w:rFonts w:ascii="Consolas" w:hAnsi="Consolas"/>
          <w:color w:val="333333"/>
          <w:sz w:val="18"/>
        </w:rPr>
        <w:t xml:space="preserve">    description: string    // 详细描述，LLM 根据此描述决定何时使用</w:t>
        <w:br/>
      </w:r>
      <w:r>
        <w:rPr>
          <w:rFonts w:ascii="Consolas" w:hAnsi="Consolas"/>
          <w:color w:val="333333"/>
          <w:sz w:val="18"/>
        </w:rPr>
        <w:t xml:space="preserve">    input_schema: {        // JSON Schema 定义输入参数</w:t>
        <w:br/>
      </w:r>
      <w:r>
        <w:rPr>
          <w:rFonts w:ascii="Consolas" w:hAnsi="Consolas"/>
          <w:color w:val="333333"/>
          <w:sz w:val="18"/>
        </w:rPr>
        <w:t xml:space="preserve">        type: "object",</w:t>
        <w:br/>
      </w:r>
      <w:r>
        <w:rPr>
          <w:rFonts w:ascii="Consolas" w:hAnsi="Consolas"/>
          <w:color w:val="333333"/>
          <w:sz w:val="18"/>
        </w:rPr>
        <w:t xml:space="preserve">        properties: Record&lt;string, PropertySchema&gt;,</w:t>
        <w:br/>
      </w:r>
      <w:r>
        <w:rPr>
          <w:rFonts w:ascii="Consolas" w:hAnsi="Consolas"/>
          <w:color w:val="333333"/>
          <w:sz w:val="18"/>
        </w:rPr>
        <w:t xml:space="preserve">        required: string[]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// 示例：ReadFile 工具定义</w:t>
        <w:br/>
      </w:r>
      <w:r>
        <w:rPr>
          <w:rFonts w:ascii="Consolas" w:hAnsi="Consolas"/>
          <w:color w:val="333333"/>
          <w:sz w:val="18"/>
        </w:rPr>
        <w:t>const ReadFileTool: ToolDefinition = {</w:t>
        <w:br/>
      </w:r>
      <w:r>
        <w:rPr>
          <w:rFonts w:ascii="Consolas" w:hAnsi="Consolas"/>
          <w:color w:val="333333"/>
          <w:sz w:val="18"/>
        </w:rPr>
        <w:t xml:space="preserve">    name: "ReadFile",</w:t>
        <w:br/>
      </w:r>
      <w:r>
        <w:rPr>
          <w:rFonts w:ascii="Consolas" w:hAnsi="Consolas"/>
          <w:color w:val="333333"/>
          <w:sz w:val="18"/>
        </w:rPr>
        <w:t xml:space="preserve">    description: "Reads a file from the local filesystem. You can access any file directly by using this tool.\nAssume this tool is able to access all relevant files. If given a relative path, resolve it relative to the current working directory.\nDo NOT use this tool to confirm the existence of files you may have created - the user will let you know if the file was created successfully.",</w:t>
        <w:br/>
      </w:r>
      <w:r>
        <w:rPr>
          <w:rFonts w:ascii="Consolas" w:hAnsi="Consolas"/>
          <w:color w:val="333333"/>
          <w:sz w:val="18"/>
        </w:rPr>
        <w:t xml:space="preserve">    input_schema: {</w:t>
        <w:br/>
      </w:r>
      <w:r>
        <w:rPr>
          <w:rFonts w:ascii="Consolas" w:hAnsi="Consolas"/>
          <w:color w:val="333333"/>
          <w:sz w:val="18"/>
        </w:rPr>
        <w:t xml:space="preserve">        type: "object",</w:t>
        <w:br/>
      </w:r>
      <w:r>
        <w:rPr>
          <w:rFonts w:ascii="Consolas" w:hAnsi="Consolas"/>
          <w:color w:val="333333"/>
          <w:sz w:val="18"/>
        </w:rPr>
        <w:t xml:space="preserve">        properties: {</w:t>
        <w:br/>
      </w:r>
      <w:r>
        <w:rPr>
          <w:rFonts w:ascii="Consolas" w:hAnsi="Consolas"/>
          <w:color w:val="333333"/>
          <w:sz w:val="18"/>
        </w:rPr>
        <w:t xml:space="preserve">            file_path: {</w:t>
        <w:br/>
      </w:r>
      <w:r>
        <w:rPr>
          <w:rFonts w:ascii="Consolas" w:hAnsi="Consolas"/>
          <w:color w:val="333333"/>
          <w:sz w:val="18"/>
        </w:rPr>
        <w:t xml:space="preserve">                type: "string",</w:t>
        <w:br/>
      </w:r>
      <w:r>
        <w:rPr>
          <w:rFonts w:ascii="Consolas" w:hAnsi="Consolas"/>
          <w:color w:val="333333"/>
          <w:sz w:val="18"/>
        </w:rPr>
        <w:t xml:space="preserve">                description: "The path to the file to read"</w:t>
        <w:br/>
      </w:r>
      <w:r>
        <w:rPr>
          <w:rFonts w:ascii="Consolas" w:hAnsi="Consolas"/>
          <w:color w:val="333333"/>
          <w:sz w:val="18"/>
        </w:rPr>
        <w:t xml:space="preserve">            },</w:t>
        <w:br/>
      </w:r>
      <w:r>
        <w:rPr>
          <w:rFonts w:ascii="Consolas" w:hAnsi="Consolas"/>
          <w:color w:val="333333"/>
          <w:sz w:val="18"/>
        </w:rPr>
        <w:t xml:space="preserve">            offset: {</w:t>
        <w:br/>
      </w:r>
      <w:r>
        <w:rPr>
          <w:rFonts w:ascii="Consolas" w:hAnsi="Consolas"/>
          <w:color w:val="333333"/>
          <w:sz w:val="18"/>
        </w:rPr>
        <w:t xml:space="preserve">                type: "number",</w:t>
        <w:br/>
      </w:r>
      <w:r>
        <w:rPr>
          <w:rFonts w:ascii="Consolas" w:hAnsi="Consolas"/>
          <w:color w:val="333333"/>
          <w:sz w:val="18"/>
        </w:rPr>
        <w:t xml:space="preserve">                description: "Line number to start reading from"</w:t>
        <w:br/>
      </w:r>
      <w:r>
        <w:rPr>
          <w:rFonts w:ascii="Consolas" w:hAnsi="Consolas"/>
          <w:color w:val="333333"/>
          <w:sz w:val="18"/>
        </w:rPr>
        <w:t xml:space="preserve">            },</w:t>
        <w:br/>
      </w:r>
      <w:r>
        <w:rPr>
          <w:rFonts w:ascii="Consolas" w:hAnsi="Consolas"/>
          <w:color w:val="333333"/>
          <w:sz w:val="18"/>
        </w:rPr>
        <w:t xml:space="preserve">            limit: {</w:t>
        <w:br/>
      </w:r>
      <w:r>
        <w:rPr>
          <w:rFonts w:ascii="Consolas" w:hAnsi="Consolas"/>
          <w:color w:val="333333"/>
          <w:sz w:val="18"/>
        </w:rPr>
        <w:t xml:space="preserve">                type: "number",</w:t>
        <w:br/>
      </w:r>
      <w:r>
        <w:rPr>
          <w:rFonts w:ascii="Consolas" w:hAnsi="Consolas"/>
          <w:color w:val="333333"/>
          <w:sz w:val="18"/>
        </w:rPr>
        <w:t xml:space="preserve">                description: "Number of lines to read"</w:t>
        <w:br/>
      </w:r>
      <w:r>
        <w:rPr>
          <w:rFonts w:ascii="Consolas" w:hAnsi="Consolas"/>
          <w:color w:val="333333"/>
          <w:sz w:val="18"/>
        </w:rPr>
        <w:t xml:space="preserve">            }</w:t>
        <w:br/>
      </w:r>
      <w:r>
        <w:rPr>
          <w:rFonts w:ascii="Consolas" w:hAnsi="Consolas"/>
          <w:color w:val="333333"/>
          <w:sz w:val="18"/>
        </w:rPr>
        <w:t xml:space="preserve">        },</w:t>
        <w:br/>
      </w:r>
      <w:r>
        <w:rPr>
          <w:rFonts w:ascii="Consolas" w:hAnsi="Consolas"/>
          <w:color w:val="333333"/>
          <w:sz w:val="18"/>
        </w:rPr>
        <w:t xml:space="preserve">        required: ["file_path"]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3.2 完整工具清单</w:t>
      </w:r>
    </w:p>
    <w:p>
      <w:r>
        <w:rPr>
          <w:rFonts w:ascii="Microsoft YaHei" w:hAnsi="Microsoft YaHei"/>
          <w:sz w:val="22"/>
        </w:rPr>
        <w:t>根据源码分析，Claude Code 内置了以下核心工具：</w:t>
      </w:r>
    </w:p>
    <w:p>
      <w:pPr>
        <w:pStyle w:val="Heading3"/>
      </w:pPr>
      <w:r>
        <w:rPr>
          <w:color w:val="006699"/>
          <w:sz w:val="26"/>
        </w:rPr>
        <w:t>3.2.1 文件操作工具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工具名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关键参数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`ReadFile`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读取文件内容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`file_path`, `offset`, `limit`</w:t>
            </w:r>
          </w:p>
        </w:tc>
      </w:tr>
      <w:tr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`WriteFile`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创建/覆盖写入文件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`file_path`, `content`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`EditFile`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精确搜索替换编辑文件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`file_path`, `old_string`, `new_string`</w:t>
            </w:r>
          </w:p>
        </w:tc>
      </w:tr>
      <w:tr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`ListFiles`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列出目录内容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`path`, `recursive`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`SearchFiles`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正则搜索文件内容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`path`, `regex`, `file_pattern`</w:t>
            </w:r>
          </w:p>
        </w:tc>
      </w:tr>
    </w:tbl>
    <w:p/>
    <w:p>
      <w:pPr>
        <w:pStyle w:val="Heading3"/>
      </w:pPr>
      <w:r>
        <w:rPr>
          <w:color w:val="006699"/>
          <w:sz w:val="26"/>
        </w:rPr>
        <w:t>3.2.2 Shell 执行工具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工具名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关键参数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`ExecuteCommand`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执行 Shell 命令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`command`, `cwd`, `timeout`</w:t>
            </w:r>
          </w:p>
        </w:tc>
      </w:tr>
    </w:tbl>
    <w:p/>
    <w:p>
      <w:pPr>
        <w:pStyle w:val="Heading3"/>
      </w:pPr>
      <w:r>
        <w:rPr>
          <w:color w:val="006699"/>
          <w:sz w:val="26"/>
        </w:rPr>
        <w:t>3.2.3 交互工具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工具名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关键参数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`AskFollowupQuestion`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向用户提问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`question`, `follow_up`</w:t>
            </w:r>
          </w:p>
        </w:tc>
      </w:tr>
      <w:tr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`AttemptCompletion`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提交任务结果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`result`</w:t>
            </w:r>
          </w:p>
        </w:tc>
      </w:tr>
    </w:tbl>
    <w:p/>
    <w:p>
      <w:pPr>
        <w:pStyle w:val="Heading2"/>
      </w:pPr>
      <w:r>
        <w:rPr>
          <w:color w:val="004C99"/>
          <w:sz w:val="32"/>
        </w:rPr>
        <w:t>3.3 工具执行器架构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工具执行器统一接口</w:t>
        <w:br/>
      </w:r>
      <w:r>
        <w:rPr>
          <w:rFonts w:ascii="Consolas" w:hAnsi="Consolas"/>
          <w:color w:val="333333"/>
          <w:sz w:val="18"/>
        </w:rPr>
        <w:t>interface ToolExecutor {</w:t>
        <w:br/>
      </w:r>
      <w:r>
        <w:rPr>
          <w:rFonts w:ascii="Consolas" w:hAnsi="Consolas"/>
          <w:color w:val="333333"/>
          <w:sz w:val="18"/>
        </w:rPr>
        <w:t xml:space="preserve">    name: string</w:t>
        <w:br/>
      </w:r>
      <w:r>
        <w:rPr>
          <w:rFonts w:ascii="Consolas" w:hAnsi="Consolas"/>
          <w:color w:val="333333"/>
          <w:sz w:val="18"/>
        </w:rPr>
        <w:t xml:space="preserve">    execute(input: Record&lt;string, any&gt;, context: ExecutionContext): Promise&lt;ToolResult&gt;</w:t>
        <w:br/>
      </w:r>
      <w:r>
        <w:rPr>
          <w:rFonts w:ascii="Consolas" w:hAnsi="Consolas"/>
          <w:color w:val="333333"/>
          <w:sz w:val="18"/>
        </w:rPr>
        <w:t>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// 工具路由器</w:t>
        <w:br/>
      </w:r>
      <w:r>
        <w:rPr>
          <w:rFonts w:ascii="Consolas" w:hAnsi="Consolas"/>
          <w:color w:val="333333"/>
          <w:sz w:val="18"/>
        </w:rPr>
        <w:t>class ToolRouter {</w:t>
        <w:br/>
      </w:r>
      <w:r>
        <w:rPr>
          <w:rFonts w:ascii="Consolas" w:hAnsi="Consolas"/>
          <w:color w:val="333333"/>
          <w:sz w:val="18"/>
        </w:rPr>
        <w:t xml:space="preserve">    private tools: Map&lt;string, ToolExecutor&gt;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register(tool: ToolExecutor) {</w:t>
        <w:br/>
      </w:r>
      <w:r>
        <w:rPr>
          <w:rFonts w:ascii="Consolas" w:hAnsi="Consolas"/>
          <w:color w:val="333333"/>
          <w:sz w:val="18"/>
        </w:rPr>
        <w:t xml:space="preserve">        this.tools.set(tool.name, tool)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async execute(name: string, input: Record&lt;string, any&gt;, context: ExecutionContext): Promise&lt;ToolResult&gt; {</w:t>
        <w:br/>
      </w:r>
      <w:r>
        <w:rPr>
          <w:rFonts w:ascii="Consolas" w:hAnsi="Consolas"/>
          <w:color w:val="333333"/>
          <w:sz w:val="18"/>
        </w:rPr>
        <w:t xml:space="preserve">        const tool = this.tools.get(name)</w:t>
        <w:br/>
      </w:r>
      <w:r>
        <w:rPr>
          <w:rFonts w:ascii="Consolas" w:hAnsi="Consolas"/>
          <w:color w:val="333333"/>
          <w:sz w:val="18"/>
        </w:rPr>
        <w:t xml:space="preserve">        if (!tool) {</w:t>
        <w:br/>
      </w:r>
      <w:r>
        <w:rPr>
          <w:rFonts w:ascii="Consolas" w:hAnsi="Consolas"/>
          <w:color w:val="333333"/>
          <w:sz w:val="18"/>
        </w:rPr>
        <w:t xml:space="preserve">            throw new ToolNotFoundError(name)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参数校验（基于 JSON Schema）</w:t>
        <w:br/>
      </w:r>
      <w:r>
        <w:rPr>
          <w:rFonts w:ascii="Consolas" w:hAnsi="Consolas"/>
          <w:color w:val="333333"/>
          <w:sz w:val="18"/>
        </w:rPr>
        <w:t xml:space="preserve">        validateInput(tool.schema, input)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执行工具</w:t>
        <w:br/>
      </w:r>
      <w:r>
        <w:rPr>
          <w:rFonts w:ascii="Consolas" w:hAnsi="Consolas"/>
          <w:color w:val="333333"/>
          <w:sz w:val="18"/>
        </w:rPr>
        <w:t xml:space="preserve">        return tool.execute(input, context)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3.4 EditFile 工具的精妙设计</w:t>
      </w:r>
    </w:p>
    <w:p>
      <w:r>
        <w:rPr>
          <w:rFonts w:ascii="Microsoft YaHei" w:hAnsi="Microsoft YaHei"/>
          <w:sz w:val="22"/>
        </w:rPr>
      </w:r>
      <w:r>
        <w:rPr>
          <w:rFonts w:ascii="Consolas" w:hAnsi="Consolas"/>
          <w:color w:val="C7254E"/>
          <w:sz w:val="20"/>
        </w:rPr>
        <w:t>EditFile</w:t>
      </w:r>
      <w:r>
        <w:rPr>
          <w:rFonts w:ascii="Microsoft YaHei" w:hAnsi="Microsoft YaHei"/>
          <w:sz w:val="22"/>
        </w:rPr>
        <w:t xml:space="preserve"> 是 Claude Code 中最精巧的工具之一，它不是简单的全文替换，而是</w:t>
      </w:r>
      <w:r>
        <w:rPr>
          <w:rFonts w:ascii="Microsoft YaHei" w:hAnsi="Microsoft YaHei"/>
          <w:b/>
          <w:sz w:val="22"/>
        </w:rPr>
        <w:t>精确的搜索-替换</w:t>
      </w:r>
      <w:r>
        <w:rPr>
          <w:rFonts w:ascii="Microsoft YaHei" w:hAnsi="Microsoft YaHei"/>
          <w:sz w:val="22"/>
        </w:rPr>
        <w:t>：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EditFile 工具的核心逻辑</w:t>
        <w:br/>
      </w:r>
      <w:r>
        <w:rPr>
          <w:rFonts w:ascii="Consolas" w:hAnsi="Consolas"/>
          <w:color w:val="333333"/>
          <w:sz w:val="18"/>
        </w:rPr>
        <w:t>async function executeEditFile(input: {</w:t>
        <w:br/>
      </w:r>
      <w:r>
        <w:rPr>
          <w:rFonts w:ascii="Consolas" w:hAnsi="Consolas"/>
          <w:color w:val="333333"/>
          <w:sz w:val="18"/>
        </w:rPr>
        <w:t xml:space="preserve">    file_path: string</w:t>
        <w:br/>
      </w:r>
      <w:r>
        <w:rPr>
          <w:rFonts w:ascii="Consolas" w:hAnsi="Consolas"/>
          <w:color w:val="333333"/>
          <w:sz w:val="18"/>
        </w:rPr>
        <w:t xml:space="preserve">    old_string: string</w:t>
        <w:br/>
      </w:r>
      <w:r>
        <w:rPr>
          <w:rFonts w:ascii="Consolas" w:hAnsi="Consolas"/>
          <w:color w:val="333333"/>
          <w:sz w:val="18"/>
        </w:rPr>
        <w:t xml:space="preserve">    new_string: string</w:t>
        <w:br/>
      </w:r>
      <w:r>
        <w:rPr>
          <w:rFonts w:ascii="Consolas" w:hAnsi="Consolas"/>
          <w:color w:val="333333"/>
          <w:sz w:val="18"/>
        </w:rPr>
        <w:t xml:space="preserve">    expected_replacements?: number</w:t>
        <w:br/>
      </w:r>
      <w:r>
        <w:rPr>
          <w:rFonts w:ascii="Consolas" w:hAnsi="Consolas"/>
          <w:color w:val="333333"/>
          <w:sz w:val="18"/>
        </w:rPr>
        <w:t>}): Promise&lt;ToolResult&gt; {</w:t>
        <w:br/>
      </w:r>
      <w:r>
        <w:rPr>
          <w:rFonts w:ascii="Consolas" w:hAnsi="Consolas"/>
          <w:color w:val="333333"/>
          <w:sz w:val="18"/>
        </w:rPr>
        <w:t xml:space="preserve">    const content = await readFile(input.file_path)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1. 精确匹配（首选）</w:t>
        <w:br/>
      </w:r>
      <w:r>
        <w:rPr>
          <w:rFonts w:ascii="Consolas" w:hAnsi="Consolas"/>
          <w:color w:val="333333"/>
          <w:sz w:val="18"/>
        </w:rPr>
        <w:t xml:space="preserve">    let matchCount = countOccurrences(content, input.old_string)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2. 如果精确匹配失败，尝试行尾归一化匹配</w:t>
        <w:br/>
      </w:r>
      <w:r>
        <w:rPr>
          <w:rFonts w:ascii="Consolas" w:hAnsi="Consolas"/>
          <w:color w:val="333333"/>
          <w:sz w:val="18"/>
        </w:rPr>
        <w:t xml:space="preserve">    if (matchCount === 0) {</w:t>
        <w:br/>
      </w:r>
      <w:r>
        <w:rPr>
          <w:rFonts w:ascii="Consolas" w:hAnsi="Consolas"/>
          <w:color w:val="333333"/>
          <w:sz w:val="18"/>
        </w:rPr>
        <w:t xml:space="preserve">        const normalizedContent = normalizeLineEndings(content)</w:t>
        <w:br/>
      </w:r>
      <w:r>
        <w:rPr>
          <w:rFonts w:ascii="Consolas" w:hAnsi="Consolas"/>
          <w:color w:val="333333"/>
          <w:sz w:val="18"/>
        </w:rPr>
        <w:t xml:space="preserve">        const normalizedOld = normalizeLineEndings(input.old_string)</w:t>
        <w:br/>
      </w:r>
      <w:r>
        <w:rPr>
          <w:rFonts w:ascii="Consolas" w:hAnsi="Consolas"/>
          <w:color w:val="333333"/>
          <w:sz w:val="18"/>
        </w:rPr>
        <w:t xml:space="preserve">        matchCount = countOccurrences(normalizedContent, normalizedOld)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3. 如果仍然失败，尝试空白容忍匹配</w:t>
        <w:br/>
      </w:r>
      <w:r>
        <w:rPr>
          <w:rFonts w:ascii="Consolas" w:hAnsi="Consolas"/>
          <w:color w:val="333333"/>
          <w:sz w:val="18"/>
        </w:rPr>
        <w:t xml:space="preserve">    if (matchCount === 0) {</w:t>
        <w:br/>
      </w:r>
      <w:r>
        <w:rPr>
          <w:rFonts w:ascii="Consolas" w:hAnsi="Consolas"/>
          <w:color w:val="333333"/>
          <w:sz w:val="18"/>
        </w:rPr>
        <w:t xml:space="preserve">        // token-based fuzzy matching fallback</w:t>
        <w:br/>
      </w:r>
      <w:r>
        <w:rPr>
          <w:rFonts w:ascii="Consolas" w:hAnsi="Consolas"/>
          <w:color w:val="333333"/>
          <w:sz w:val="18"/>
        </w:rPr>
        <w:t xml:space="preserve">        matchCount = fuzzyMatch(content, input.old_string)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4. 校验匹配数量</w:t>
        <w:br/>
      </w:r>
      <w:r>
        <w:rPr>
          <w:rFonts w:ascii="Consolas" w:hAnsi="Consolas"/>
          <w:color w:val="333333"/>
          <w:sz w:val="18"/>
        </w:rPr>
        <w:t xml:space="preserve">    if (matchCount === 0) {</w:t>
        <w:br/>
      </w:r>
      <w:r>
        <w:rPr>
          <w:rFonts w:ascii="Consolas" w:hAnsi="Consolas"/>
          <w:color w:val="333333"/>
          <w:sz w:val="18"/>
        </w:rPr>
        <w:t xml:space="preserve">        return { error: "No match found for old_string" }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if (matchCount &gt; 1 &amp;&amp; !input.expected_replacements) {</w:t>
        <w:br/>
      </w:r>
      <w:r>
        <w:rPr>
          <w:rFonts w:ascii="Consolas" w:hAnsi="Consolas"/>
          <w:color w:val="333333"/>
          <w:sz w:val="18"/>
        </w:rPr>
        <w:t xml:space="preserve">        return { error: `Found ${matchCount} matches. Specify expected_replacements or provide more context` }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5. 执行替换</w:t>
        <w:br/>
      </w:r>
      <w:r>
        <w:rPr>
          <w:rFonts w:ascii="Consolas" w:hAnsi="Consolas"/>
          <w:color w:val="333333"/>
          <w:sz w:val="18"/>
        </w:rPr>
        <w:t xml:space="preserve">    const newContent = content.replace(</w:t>
        <w:br/>
      </w:r>
      <w:r>
        <w:rPr>
          <w:rFonts w:ascii="Consolas" w:hAnsi="Consolas"/>
          <w:color w:val="333333"/>
          <w:sz w:val="18"/>
        </w:rPr>
        <w:t xml:space="preserve">        createMatcher(input.old_string),</w:t>
        <w:br/>
      </w:r>
      <w:r>
        <w:rPr>
          <w:rFonts w:ascii="Consolas" w:hAnsi="Consolas"/>
          <w:color w:val="333333"/>
          <w:sz w:val="18"/>
        </w:rPr>
        <w:t xml:space="preserve">        input.new_string</w:t>
        <w:br/>
      </w:r>
      <w:r>
        <w:rPr>
          <w:rFonts w:ascii="Consolas" w:hAnsi="Consolas"/>
          <w:color w:val="333333"/>
          <w:sz w:val="18"/>
        </w:rPr>
        <w:t xml:space="preserve">    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await writeFile(input.file_path, newContent)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return { success: true, replacements: matchCount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设计亮点</w:t>
      </w:r>
      <w:r>
        <w:rPr>
          <w:rFonts w:ascii="Microsoft YaHei" w:hAnsi="Microsoft YaHei"/>
          <w:sz w:val="22"/>
        </w:rPr>
        <w:t>：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三级匹配降级策略</w:t>
      </w:r>
      <w:r>
        <w:rPr>
          <w:rFonts w:ascii="Microsoft YaHei" w:hAnsi="Microsoft YaHei"/>
          <w:sz w:val="22"/>
        </w:rPr>
        <w:t>：精确匹配 → 行尾归一化 → 模糊匹配，兼顾严格性与容错性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多匹配保护</w:t>
      </w:r>
      <w:r>
        <w:rPr>
          <w:rFonts w:ascii="Microsoft YaHei" w:hAnsi="Microsoft YaHei"/>
          <w:sz w:val="22"/>
        </w:rPr>
        <w:t xml:space="preserve">：当 </w:t>
      </w:r>
      <w:r>
        <w:rPr>
          <w:rFonts w:ascii="Consolas" w:hAnsi="Consolas"/>
          <w:color w:val="C7254E"/>
          <w:sz w:val="20"/>
        </w:rPr>
        <w:t>old_string</w:t>
      </w:r>
      <w:r>
        <w:rPr>
          <w:rFonts w:ascii="Microsoft YaHei" w:hAnsi="Microsoft YaHei"/>
          <w:sz w:val="22"/>
        </w:rPr>
        <w:t xml:space="preserve"> 匹配多处时，要求用户指定 </w:t>
      </w:r>
      <w:r>
        <w:rPr>
          <w:rFonts w:ascii="Consolas" w:hAnsi="Consolas"/>
          <w:color w:val="C7254E"/>
          <w:sz w:val="20"/>
        </w:rPr>
        <w:t>expected_replacements</w:t>
      </w:r>
      <w:r>
        <w:rPr>
          <w:rFonts w:ascii="Microsoft YaHei" w:hAnsi="Microsoft YaHei"/>
          <w:sz w:val="22"/>
        </w:rPr>
        <w:t>，避免误替换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上下文唯一性</w:t>
      </w:r>
      <w:r>
        <w:rPr>
          <w:rFonts w:ascii="Microsoft YaHei" w:hAnsi="Microsoft YaHei"/>
          <w:sz w:val="22"/>
        </w:rPr>
        <w:t xml:space="preserve">：建议在 </w:t>
      </w:r>
      <w:r>
        <w:rPr>
          <w:rFonts w:ascii="Consolas" w:hAnsi="Consolas"/>
          <w:color w:val="C7254E"/>
          <w:sz w:val="20"/>
        </w:rPr>
        <w:t>old_string</w:t>
      </w:r>
      <w:r>
        <w:rPr>
          <w:rFonts w:ascii="Microsoft YaHei" w:hAnsi="Microsoft YaHei"/>
          <w:sz w:val="22"/>
        </w:rPr>
        <w:t xml:space="preserve"> 中包含至少 3 行上下文，确保匹配唯一性</w:t>
      </w:r>
    </w:p>
    <w:p>
      <w:pPr>
        <w:pStyle w:val="Heading2"/>
      </w:pPr>
      <w:r>
        <w:rPr>
          <w:color w:val="004C99"/>
          <w:sz w:val="32"/>
        </w:rPr>
        <w:t>3.5 ExecuteCommand 工具的安全设计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Shell 命令执行的安全机制</w:t>
        <w:br/>
      </w:r>
      <w:r>
        <w:rPr>
          <w:rFonts w:ascii="Consolas" w:hAnsi="Consolas"/>
          <w:color w:val="333333"/>
          <w:sz w:val="18"/>
        </w:rPr>
        <w:t>async function executeCommand(input: {</w:t>
        <w:br/>
      </w:r>
      <w:r>
        <w:rPr>
          <w:rFonts w:ascii="Consolas" w:hAnsi="Consolas"/>
          <w:color w:val="333333"/>
          <w:sz w:val="18"/>
        </w:rPr>
        <w:t xml:space="preserve">    command: string</w:t>
        <w:br/>
      </w:r>
      <w:r>
        <w:rPr>
          <w:rFonts w:ascii="Consolas" w:hAnsi="Consolas"/>
          <w:color w:val="333333"/>
          <w:sz w:val="18"/>
        </w:rPr>
        <w:t xml:space="preserve">    cwd?: string</w:t>
        <w:br/>
      </w:r>
      <w:r>
        <w:rPr>
          <w:rFonts w:ascii="Consolas" w:hAnsi="Consolas"/>
          <w:color w:val="333333"/>
          <w:sz w:val="18"/>
        </w:rPr>
        <w:t xml:space="preserve">    timeout?: number</w:t>
        <w:br/>
      </w:r>
      <w:r>
        <w:rPr>
          <w:rFonts w:ascii="Consolas" w:hAnsi="Consolas"/>
          <w:color w:val="333333"/>
          <w:sz w:val="18"/>
        </w:rPr>
        <w:t>}): Promise&lt;ToolResult&gt; {</w:t>
        <w:br/>
      </w:r>
      <w:r>
        <w:rPr>
          <w:rFonts w:ascii="Consolas" w:hAnsi="Consolas"/>
          <w:color w:val="333333"/>
          <w:sz w:val="18"/>
        </w:rPr>
        <w:t xml:space="preserve">    // 1. 命令注入防护</w:t>
        <w:br/>
      </w:r>
      <w:r>
        <w:rPr>
          <w:rFonts w:ascii="Consolas" w:hAnsi="Consolas"/>
          <w:color w:val="333333"/>
          <w:sz w:val="18"/>
        </w:rPr>
        <w:t xml:space="preserve">    const dangerousPatterns = [</w:t>
        <w:br/>
      </w:r>
      <w:r>
        <w:rPr>
          <w:rFonts w:ascii="Consolas" w:hAnsi="Consolas"/>
          <w:color w:val="333333"/>
          <w:sz w:val="18"/>
        </w:rPr>
        <w:t xml:space="preserve">        /rm\s+-rf\s+\//,          // 递归删除根目录</w:t>
        <w:br/>
      </w:r>
      <w:r>
        <w:rPr>
          <w:rFonts w:ascii="Consolas" w:hAnsi="Consolas"/>
          <w:color w:val="333333"/>
          <w:sz w:val="18"/>
        </w:rPr>
        <w:t xml:space="preserve">        /&gt;\s*\/dev\/sda/,          // 写入设备文件</w:t>
        <w:br/>
      </w:r>
      <w:r>
        <w:rPr>
          <w:rFonts w:ascii="Consolas" w:hAnsi="Consolas"/>
          <w:color w:val="333333"/>
          <w:sz w:val="18"/>
        </w:rPr>
        <w:t xml:space="preserve">        /mkfs/,                     // 格式化文件系统</w:t>
        <w:br/>
      </w:r>
      <w:r>
        <w:rPr>
          <w:rFonts w:ascii="Consolas" w:hAnsi="Consolas"/>
          <w:color w:val="333333"/>
          <w:sz w:val="18"/>
        </w:rPr>
        <w:t xml:space="preserve">        /dd\s+if=.*of=\/dev\//,    // 磁盘操作</w:t>
        <w:br/>
      </w:r>
      <w:r>
        <w:rPr>
          <w:rFonts w:ascii="Consolas" w:hAnsi="Consolas"/>
          <w:color w:val="333333"/>
          <w:sz w:val="18"/>
        </w:rPr>
        <w:t xml:space="preserve">    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for (const pattern of dangerousPatterns) {</w:t>
        <w:br/>
      </w:r>
      <w:r>
        <w:rPr>
          <w:rFonts w:ascii="Consolas" w:hAnsi="Consolas"/>
          <w:color w:val="333333"/>
          <w:sz w:val="18"/>
        </w:rPr>
        <w:t xml:space="preserve">        if (pattern.test(input.command)) {</w:t>
        <w:br/>
      </w:r>
      <w:r>
        <w:rPr>
          <w:rFonts w:ascii="Consolas" w:hAnsi="Consolas"/>
          <w:color w:val="333333"/>
          <w:sz w:val="18"/>
        </w:rPr>
        <w:t xml:space="preserve">            return { error: "Command contains potentially dangerous pattern" }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2. 工作目录限制</w:t>
        <w:br/>
      </w:r>
      <w:r>
        <w:rPr>
          <w:rFonts w:ascii="Consolas" w:hAnsi="Consolas"/>
          <w:color w:val="333333"/>
          <w:sz w:val="18"/>
        </w:rPr>
        <w:t xml:space="preserve">    const workingDir = input.cwd</w:t>
        <w:br/>
      </w:r>
      <w:r>
        <w:rPr>
          <w:rFonts w:ascii="Consolas" w:hAnsi="Consolas"/>
          <w:color w:val="333333"/>
          <w:sz w:val="18"/>
        </w:rPr>
        <w:t xml:space="preserve">        ? resolveWithinWorkspace(input.cwd)</w:t>
        <w:br/>
      </w:r>
      <w:r>
        <w:rPr>
          <w:rFonts w:ascii="Consolas" w:hAnsi="Consolas"/>
          <w:color w:val="333333"/>
          <w:sz w:val="18"/>
        </w:rPr>
        <w:t xml:space="preserve">        : process.cwd()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3. 超时保护</w:t>
        <w:br/>
      </w:r>
      <w:r>
        <w:rPr>
          <w:rFonts w:ascii="Consolas" w:hAnsi="Consolas"/>
          <w:color w:val="333333"/>
          <w:sz w:val="18"/>
        </w:rPr>
        <w:t xml:space="preserve">    const timeout = input.timeout ?? 120_000  // 默认 2 分钟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4. 执行命令</w:t>
        <w:br/>
      </w:r>
      <w:r>
        <w:rPr>
          <w:rFonts w:ascii="Consolas" w:hAnsi="Consolas"/>
          <w:color w:val="333333"/>
          <w:sz w:val="18"/>
        </w:rPr>
        <w:t xml:space="preserve">    const result = await execWithTimeout(input.command, workingDir, timeout)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return {</w:t>
        <w:br/>
      </w:r>
      <w:r>
        <w:rPr>
          <w:rFonts w:ascii="Consolas" w:hAnsi="Consolas"/>
          <w:color w:val="333333"/>
          <w:sz w:val="18"/>
        </w:rPr>
        <w:t xml:space="preserve">        stdout: result.stdout,</w:t>
        <w:br/>
      </w:r>
      <w:r>
        <w:rPr>
          <w:rFonts w:ascii="Consolas" w:hAnsi="Consolas"/>
          <w:color w:val="333333"/>
          <w:sz w:val="18"/>
        </w:rPr>
        <w:t xml:space="preserve">        stderr: result.stderr,</w:t>
        <w:br/>
      </w:r>
      <w:r>
        <w:rPr>
          <w:rFonts w:ascii="Consolas" w:hAnsi="Consolas"/>
          <w:color w:val="333333"/>
          <w:sz w:val="18"/>
        </w:rPr>
        <w:t xml:space="preserve">        exitCode: result.exitCode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  <w:sz w:val="40"/>
        </w:rPr>
        <w:t>4. 提示词工程体系</w:t>
      </w:r>
    </w:p>
    <w:p>
      <w:pPr>
        <w:pStyle w:val="Heading2"/>
      </w:pPr>
      <w:r>
        <w:rPr>
          <w:color w:val="004C99"/>
          <w:sz w:val="32"/>
        </w:rPr>
        <w:t>4.1 系统提示词的分层架构</w:t>
      </w:r>
    </w:p>
    <w:p>
      <w:r>
        <w:rPr>
          <w:rFonts w:ascii="Microsoft YaHei" w:hAnsi="Microsoft YaHei"/>
          <w:sz w:val="22"/>
        </w:rPr>
        <w:t>Claude Code 的系统提示词是一个</w:t>
      </w:r>
      <w:r>
        <w:rPr>
          <w:rFonts w:ascii="Microsoft YaHei" w:hAnsi="Microsoft YaHei"/>
          <w:b/>
          <w:sz w:val="22"/>
        </w:rPr>
        <w:t>多层动态构建</w:t>
      </w:r>
      <w:r>
        <w:rPr>
          <w:rFonts w:ascii="Microsoft YaHei" w:hAnsi="Microsoft YaHei"/>
          <w:sz w:val="22"/>
        </w:rPr>
        <w:t>的复杂系统，而非简单的静态文本：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>│         System Prompt (最终)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│</w:t>
        <w:br/>
      </w:r>
      <w:r>
        <w:rPr>
          <w:rFonts w:ascii="Consolas" w:hAnsi="Consolas"/>
          <w:color w:val="333333"/>
          <w:sz w:val="18"/>
        </w:rPr>
        <w:t>│  ┌────────────────────────────────────┐ │</w:t>
        <w:br/>
      </w:r>
      <w:r>
        <w:rPr>
          <w:rFonts w:ascii="Consolas" w:hAnsi="Consolas"/>
          <w:color w:val="333333"/>
          <w:sz w:val="18"/>
        </w:rPr>
        <w:t>│  │ Layer 1: 身份与角色定义             │ │</w:t>
        <w:br/>
      </w:r>
      <w:r>
        <w:rPr>
          <w:rFonts w:ascii="Consolas" w:hAnsi="Consolas"/>
          <w:color w:val="333333"/>
          <w:sz w:val="18"/>
        </w:rPr>
        <w:t>│  │ "You are Claude Code,..."          │ │</w:t>
        <w:br/>
      </w: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└────────────────────────────────────┘ │</w:t>
        <w:br/>
      </w:r>
      <w:r>
        <w:rPr>
          <w:rFonts w:ascii="Consolas" w:hAnsi="Consolas"/>
          <w:color w:val="333333"/>
          <w:sz w:val="18"/>
        </w:rPr>
        <w:t>│  ┌────────────────────────────────────┐ │</w:t>
        <w:br/>
      </w:r>
      <w:r>
        <w:rPr>
          <w:rFonts w:ascii="Consolas" w:hAnsi="Consolas"/>
          <w:color w:val="333333"/>
          <w:sz w:val="18"/>
        </w:rPr>
        <w:t>│  │ Layer 2: 核心行为规则               │ │</w:t>
        <w:br/>
      </w:r>
      <w:r>
        <w:rPr>
          <w:rFonts w:ascii="Consolas" w:hAnsi="Consolas"/>
          <w:color w:val="333333"/>
          <w:sz w:val="18"/>
        </w:rPr>
        <w:t>│  │ - 工具使用规则                      │ │</w:t>
        <w:br/>
      </w:r>
      <w:r>
        <w:rPr>
          <w:rFonts w:ascii="Consolas" w:hAnsi="Consolas"/>
          <w:color w:val="333333"/>
          <w:sz w:val="18"/>
        </w:rPr>
        <w:t>│  │ - 代码风格规则                      │ │</w:t>
        <w:br/>
      </w:r>
      <w:r>
        <w:rPr>
          <w:rFonts w:ascii="Consolas" w:hAnsi="Consolas"/>
          <w:color w:val="333333"/>
          <w:sz w:val="18"/>
        </w:rPr>
        <w:t>│  │ - 交互规则                          │ │</w:t>
        <w:br/>
      </w: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└────────────────────────────────────┘ │</w:t>
        <w:br/>
      </w:r>
      <w:r>
        <w:rPr>
          <w:rFonts w:ascii="Consolas" w:hAnsi="Consolas"/>
          <w:color w:val="333333"/>
          <w:sz w:val="18"/>
        </w:rPr>
        <w:t>│  ┌────────────────────────────────────┐ │</w:t>
        <w:br/>
      </w:r>
      <w:r>
        <w:rPr>
          <w:rFonts w:ascii="Consolas" w:hAnsi="Consolas"/>
          <w:color w:val="333333"/>
          <w:sz w:val="18"/>
        </w:rPr>
        <w:t>│  │ Layer 3: 动态上下文注入             │ │</w:t>
        <w:br/>
      </w:r>
      <w:r>
        <w:rPr>
          <w:rFonts w:ascii="Consolas" w:hAnsi="Consolas"/>
          <w:color w:val="333333"/>
          <w:sz w:val="18"/>
        </w:rPr>
        <w:t>│  │ - 当前工作目录                      │ │</w:t>
        <w:br/>
      </w:r>
      <w:r>
        <w:rPr>
          <w:rFonts w:ascii="Consolas" w:hAnsi="Consolas"/>
          <w:color w:val="333333"/>
          <w:sz w:val="18"/>
        </w:rPr>
        <w:t>│  │ - 操作系统信息                      │ │</w:t>
        <w:br/>
      </w:r>
      <w:r>
        <w:rPr>
          <w:rFonts w:ascii="Consolas" w:hAnsi="Consolas"/>
          <w:color w:val="333333"/>
          <w:sz w:val="18"/>
        </w:rPr>
        <w:t>│  │ - 项目结构                          │ │</w:t>
        <w:br/>
      </w:r>
      <w:r>
        <w:rPr>
          <w:rFonts w:ascii="Consolas" w:hAnsi="Consolas"/>
          <w:color w:val="333333"/>
          <w:sz w:val="18"/>
        </w:rPr>
        <w:t>│  │ - Git 状态                          │ │</w:t>
        <w:br/>
      </w: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└────────────────────────────────────┘ │</w:t>
        <w:br/>
      </w:r>
      <w:r>
        <w:rPr>
          <w:rFonts w:ascii="Consolas" w:hAnsi="Consolas"/>
          <w:color w:val="333333"/>
          <w:sz w:val="18"/>
        </w:rPr>
        <w:t>│  ┌────────────────────────────────────┐ │</w:t>
        <w:br/>
      </w:r>
      <w:r>
        <w:rPr>
          <w:rFonts w:ascii="Consolas" w:hAnsi="Consolas"/>
          <w:color w:val="333333"/>
          <w:sz w:val="18"/>
        </w:rPr>
        <w:t>│  │ Layer 4: 用户自定义指令             │ │</w:t>
        <w:br/>
      </w:r>
      <w:r>
        <w:rPr>
          <w:rFonts w:ascii="Consolas" w:hAnsi="Consolas"/>
          <w:color w:val="333333"/>
          <w:sz w:val="18"/>
        </w:rPr>
        <w:t>│  │ - CLAUDE.md 内容                    │ │</w:t>
        <w:br/>
      </w:r>
      <w:r>
        <w:rPr>
          <w:rFonts w:ascii="Consolas" w:hAnsi="Consolas"/>
          <w:color w:val="333333"/>
          <w:sz w:val="18"/>
        </w:rPr>
        <w:t>│  │ - .claude/ 目录配置                 │ │</w:t>
        <w:br/>
      </w: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└────────────────────────────────────┘ │</w:t>
        <w:br/>
      </w:r>
      <w:r>
        <w:rPr>
          <w:rFonts w:ascii="Consolas" w:hAnsi="Consolas"/>
          <w:color w:val="333333"/>
          <w:sz w:val="18"/>
        </w:rPr>
        <w:t>│  ┌────────────────────────────────────┐ │</w:t>
        <w:br/>
      </w:r>
      <w:r>
        <w:rPr>
          <w:rFonts w:ascii="Consolas" w:hAnsi="Consolas"/>
          <w:color w:val="333333"/>
          <w:sz w:val="18"/>
        </w:rPr>
        <w:t>│  │ Layer 5: 记忆注入                   │ │</w:t>
        <w:br/>
      </w:r>
      <w:r>
        <w:rPr>
          <w:rFonts w:ascii="Consolas" w:hAnsi="Consolas"/>
          <w:color w:val="333333"/>
          <w:sz w:val="18"/>
        </w:rPr>
        <w:t>│  │ - 跨会话记忆                        │ │</w:t>
        <w:br/>
      </w:r>
      <w:r>
        <w:rPr>
          <w:rFonts w:ascii="Consolas" w:hAnsi="Consolas"/>
          <w:color w:val="333333"/>
          <w:sz w:val="18"/>
        </w:rPr>
        <w:t>│  │ - 项目偏好                          │ │</w:t>
        <w:br/>
      </w: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└────────────────────────────────────┘ │</w:t>
        <w:br/>
      </w:r>
      <w:r>
        <w:rPr>
          <w:rFonts w:ascii="Consolas" w:hAnsi="Consolas"/>
          <w:color w:val="333333"/>
          <w:sz w:val="18"/>
        </w:rPr>
        <w:t>│  ┌────────────────────────────────────┐ │</w:t>
        <w:br/>
      </w:r>
      <w:r>
        <w:rPr>
          <w:rFonts w:ascii="Consolas" w:hAnsi="Consolas"/>
          <w:color w:val="333333"/>
          <w:sz w:val="18"/>
        </w:rPr>
        <w:t>│  │ Layer 6: 模式特定指令               │ │</w:t>
        <w:br/>
      </w:r>
      <w:r>
        <w:rPr>
          <w:rFonts w:ascii="Consolas" w:hAnsi="Consolas"/>
          <w:color w:val="333333"/>
          <w:sz w:val="18"/>
        </w:rPr>
        <w:t>│  │ - 当前模式（Code/Architect/Ask...） │ │</w:t>
        <w:br/>
      </w:r>
      <w:r>
        <w:rPr>
          <w:rFonts w:ascii="Consolas" w:hAnsi="Consolas"/>
          <w:color w:val="333333"/>
          <w:sz w:val="18"/>
        </w:rPr>
        <w:t>│  │ - 模式行为约束                      │ │</w:t>
        <w:br/>
      </w: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└────────────────────────────────────┘ │</w:t>
        <w:br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color w:val="004C99"/>
          <w:sz w:val="32"/>
        </w:rPr>
        <w:t>4.2 系统提示词核心内容解析</w:t>
      </w:r>
    </w:p>
    <w:p>
      <w:pPr>
        <w:pStyle w:val="Heading3"/>
      </w:pPr>
      <w:r>
        <w:rPr>
          <w:color w:val="006699"/>
          <w:sz w:val="26"/>
        </w:rPr>
        <w:t>4.2.1 身份定义层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You are Claude Code, Anthropic's official CLI for Claude. You are a</w:t>
        <w:br/>
      </w:r>
      <w:r>
        <w:rPr>
          <w:rFonts w:ascii="Consolas" w:hAnsi="Consolas"/>
          <w:color w:val="333333"/>
          <w:sz w:val="18"/>
        </w:rPr>
        <w:t>task-driven coding assistant that can execute commands, edit files,</w:t>
        <w:br/>
      </w:r>
      <w:r>
        <w:rPr>
          <w:rFonts w:ascii="Consolas" w:hAnsi="Consolas"/>
          <w:color w:val="333333"/>
          <w:sz w:val="18"/>
        </w:rPr>
        <w:t>and interact with the user's local development environment.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设计意图</w:t>
      </w:r>
      <w:r>
        <w:rPr>
          <w:rFonts w:ascii="Microsoft YaHei" w:hAnsi="Microsoft YaHei"/>
          <w:sz w:val="22"/>
        </w:rPr>
        <w:t>：明确身份定位，让 LLM 知道自己是一个</w:t>
      </w:r>
      <w:r>
        <w:rPr>
          <w:rFonts w:ascii="Microsoft YaHei" w:hAnsi="Microsoft YaHei"/>
          <w:b/>
          <w:sz w:val="22"/>
        </w:rPr>
        <w:t>任务驱动的编码助手</w:t>
      </w:r>
      <w:r>
        <w:rPr>
          <w:rFonts w:ascii="Microsoft YaHei" w:hAnsi="Microsoft YaHei"/>
          <w:sz w:val="22"/>
        </w:rPr>
        <w:t>，而非通用聊天机器人。</w:t>
      </w:r>
    </w:p>
    <w:p>
      <w:pPr>
        <w:pStyle w:val="Heading3"/>
      </w:pPr>
      <w:r>
        <w:rPr>
          <w:color w:val="006699"/>
          <w:sz w:val="26"/>
        </w:rPr>
        <w:t>4.2.2 核心行为规则层</w:t>
      </w:r>
    </w:p>
    <w:p>
      <w:r>
        <w:rPr>
          <w:rFonts w:ascii="Microsoft YaHei" w:hAnsi="Microsoft YaHei"/>
          <w:sz w:val="22"/>
        </w:rPr>
        <w:t>源码中定义了大量行为规则，以下是最关键的几条：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工具使用规则</w:t>
      </w:r>
      <w:r>
        <w:rPr>
          <w:rFonts w:ascii="Microsoft YaHei" w:hAnsi="Microsoft YaHei"/>
          <w:sz w:val="22"/>
        </w:rPr>
        <w:t>：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- You have access to a set of tools that are executed upon the user's approval.</w:t>
        <w:br/>
      </w:r>
      <w:r>
        <w:rPr>
          <w:rFonts w:ascii="Consolas" w:hAnsi="Consolas"/>
          <w:color w:val="333333"/>
          <w:sz w:val="18"/>
        </w:rPr>
        <w:t>- Use tools one at a time per message. Do not call zero tools or more than one tool in the same response.</w:t>
        <w:br/>
      </w:r>
      <w:r>
        <w:rPr>
          <w:rFonts w:ascii="Consolas" w:hAnsi="Consolas"/>
          <w:color w:val="333333"/>
          <w:sz w:val="18"/>
        </w:rPr>
        <w:t>- Wait for confirmation of success before proceeding with additional operations.</w:t>
        <w:br/>
      </w:r>
      <w:r>
        <w:rPr>
          <w:rFonts w:ascii="Consolas" w:hAnsi="Consolas"/>
          <w:color w:val="333333"/>
          <w:sz w:val="18"/>
        </w:rPr>
        <w:t>- Do NOT ask for more information than necessary. Use the tools provided to accomplish the user's request.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代码风格规则</w:t>
      </w:r>
      <w:r>
        <w:rPr>
          <w:rFonts w:ascii="Microsoft YaHei" w:hAnsi="Microsoft YaHei"/>
          <w:sz w:val="22"/>
        </w:rPr>
        <w:t>：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- All code indentation uses 4 spaces</w:t>
        <w:br/>
      </w:r>
      <w:r>
        <w:rPr>
          <w:rFonts w:ascii="Consolas" w:hAnsi="Consolas"/>
          <w:color w:val="333333"/>
          <w:sz w:val="18"/>
        </w:rPr>
        <w:t>- No semicolons at end of lines</w:t>
        <w:br/>
      </w:r>
      <w:r>
        <w:rPr>
          <w:rFonts w:ascii="Consolas" w:hAnsi="Consolas"/>
          <w:color w:val="333333"/>
          <w:sz w:val="18"/>
        </w:rPr>
        <w:t>- Follow the project's existing coding standards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交互规则</w:t>
      </w:r>
      <w:r>
        <w:rPr>
          <w:rFonts w:ascii="Microsoft YaHei" w:hAnsi="Microsoft YaHei"/>
          <w:sz w:val="22"/>
        </w:rPr>
        <w:t>：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- NEVER end your response with a question or request for further conversation</w:t>
        <w:br/>
      </w:r>
      <w:r>
        <w:rPr>
          <w:rFonts w:ascii="Consolas" w:hAnsi="Consolas"/>
          <w:color w:val="333333"/>
          <w:sz w:val="18"/>
        </w:rPr>
        <w:t>- Do NOT say "Great", "Certainly", "Okay", "Sure" at the start</w:t>
        <w:br/>
      </w:r>
      <w:r>
        <w:rPr>
          <w:rFonts w:ascii="Consolas" w:hAnsi="Consolas"/>
          <w:color w:val="333333"/>
          <w:sz w:val="18"/>
        </w:rPr>
        <w:t>- Be direct and technical in your messages</w:t>
        <w:br/>
      </w:r>
    </w:p>
    <w:p>
      <w:pPr>
        <w:pStyle w:val="Heading3"/>
      </w:pPr>
      <w:r>
        <w:rPr>
          <w:color w:val="006699"/>
          <w:sz w:val="26"/>
        </w:rPr>
        <w:t>4.2.3 动态上下文注入层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function buildDynamicContext(): string {</w:t>
        <w:br/>
      </w:r>
      <w:r>
        <w:rPr>
          <w:rFonts w:ascii="Consolas" w:hAnsi="Consolas"/>
          <w:color w:val="333333"/>
          <w:sz w:val="18"/>
        </w:rPr>
        <w:t xml:space="preserve">    return [</w:t>
        <w:br/>
      </w:r>
      <w:r>
        <w:rPr>
          <w:rFonts w:ascii="Consolas" w:hAnsi="Consolas"/>
          <w:color w:val="333333"/>
          <w:sz w:val="18"/>
        </w:rPr>
        <w:t xml:space="preserve">        `Operating System: ${os.type()} ${os.release()}`,</w:t>
        <w:br/>
      </w:r>
      <w:r>
        <w:rPr>
          <w:rFonts w:ascii="Consolas" w:hAnsi="Consolas"/>
          <w:color w:val="333333"/>
          <w:sz w:val="18"/>
        </w:rPr>
        <w:t xml:space="preserve">        `Default Shell: ${os.userInfo().shell}`,</w:t>
        <w:br/>
      </w:r>
      <w:r>
        <w:rPr>
          <w:rFonts w:ascii="Consolas" w:hAnsi="Consolas"/>
          <w:color w:val="333333"/>
          <w:sz w:val="18"/>
        </w:rPr>
        <w:t xml:space="preserve">        `Home Directory: ${os.homedir()}`,</w:t>
        <w:br/>
      </w:r>
      <w:r>
        <w:rPr>
          <w:rFonts w:ascii="Consolas" w:hAnsi="Consolas"/>
          <w:color w:val="333333"/>
          <w:sz w:val="18"/>
        </w:rPr>
        <w:t xml:space="preserve">        `Current Workspace Directory: ${process.cwd()}`,</w:t>
        <w:br/>
      </w:r>
      <w:r>
        <w:rPr>
          <w:rFonts w:ascii="Consolas" w:hAnsi="Consolas"/>
          <w:color w:val="333333"/>
          <w:sz w:val="18"/>
        </w:rPr>
        <w:t xml:space="preserve">        `Current Time: ${new Date().toISOString()}`,</w:t>
        <w:br/>
      </w:r>
      <w:r>
        <w:rPr>
          <w:rFonts w:ascii="Consolas" w:hAnsi="Consolas"/>
          <w:color w:val="333333"/>
          <w:sz w:val="18"/>
        </w:rPr>
        <w:t xml:space="preserve">        `User Time Zone: ${Intl.DateTimeFormat().resolvedOptions().timeZone}`,</w:t>
        <w:br/>
      </w:r>
      <w:r>
        <w:rPr>
          <w:rFonts w:ascii="Consolas" w:hAnsi="Consolas"/>
          <w:color w:val="333333"/>
          <w:sz w:val="18"/>
        </w:rPr>
        <w:t xml:space="preserve">        ``,</w:t>
        <w:br/>
      </w:r>
      <w:r>
        <w:rPr>
          <w:rFonts w:ascii="Consolas" w:hAnsi="Consolas"/>
          <w:color w:val="333333"/>
          <w:sz w:val="18"/>
        </w:rPr>
        <w:t xml:space="preserve">        `Workspace Files:`,</w:t>
        <w:br/>
      </w:r>
      <w:r>
        <w:rPr>
          <w:rFonts w:ascii="Consolas" w:hAnsi="Consolas"/>
          <w:color w:val="333333"/>
          <w:sz w:val="18"/>
        </w:rPr>
        <w:t xml:space="preserve">        ...getWorkspaceFileTree(),</w:t>
        <w:br/>
      </w:r>
      <w:r>
        <w:rPr>
          <w:rFonts w:ascii="Consolas" w:hAnsi="Consolas"/>
          <w:color w:val="333333"/>
          <w:sz w:val="18"/>
        </w:rPr>
        <w:t xml:space="preserve">    ].join("\n")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设计亮点</w:t>
      </w:r>
      <w:r>
        <w:rPr>
          <w:rFonts w:ascii="Microsoft YaHei" w:hAnsi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/>
          <w:sz w:val="22"/>
        </w:rPr>
        <w:t>注入操作系统信息，让 LLM 能生成平台兼容的命令</w:t>
      </w:r>
    </w:p>
    <w:p>
      <w:pPr>
        <w:pStyle w:val="ListBullet"/>
      </w:pPr>
      <w:r>
        <w:rPr>
          <w:rFonts w:ascii="Microsoft YaHei" w:hAnsi="Microsoft YaHei"/>
          <w:sz w:val="22"/>
        </w:rPr>
        <w:t>注入工作目录和文件树，让 LLM 了解项目结构</w:t>
      </w:r>
    </w:p>
    <w:p>
      <w:pPr>
        <w:pStyle w:val="ListBullet"/>
      </w:pPr>
      <w:r>
        <w:rPr>
          <w:rFonts w:ascii="Microsoft YaHei" w:hAnsi="Microsoft YaHei"/>
          <w:sz w:val="22"/>
        </w:rPr>
        <w:t>注入时区信息，处理时间相关问题</w:t>
      </w:r>
    </w:p>
    <w:p>
      <w:pPr>
        <w:pStyle w:val="Heading3"/>
      </w:pPr>
      <w:r>
        <w:rPr>
          <w:color w:val="006699"/>
          <w:sz w:val="26"/>
        </w:rPr>
        <w:t>4.2.4 CLAUDE.md 用户自定义层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CLAUDE.md 加载逻辑</w:t>
        <w:br/>
      </w:r>
      <w:r>
        <w:rPr>
          <w:rFonts w:ascii="Consolas" w:hAnsi="Consolas"/>
          <w:color w:val="333333"/>
          <w:sz w:val="18"/>
        </w:rPr>
        <w:t>async function loadUserInstructions(): Promise&lt;string&gt; {</w:t>
        <w:br/>
      </w:r>
      <w:r>
        <w:rPr>
          <w:rFonts w:ascii="Consolas" w:hAnsi="Consolas"/>
          <w:color w:val="333333"/>
          <w:sz w:val="18"/>
        </w:rPr>
        <w:t xml:space="preserve">    const instructions: string[] = []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1. 项目根目录的 CLAUDE.md</w:t>
        <w:br/>
      </w:r>
      <w:r>
        <w:rPr>
          <w:rFonts w:ascii="Consolas" w:hAnsi="Consolas"/>
          <w:color w:val="333333"/>
          <w:sz w:val="18"/>
        </w:rPr>
        <w:t xml:space="preserve">    const projectClaude = path.join(process.cwd(), "CLAUDE.md")</w:t>
        <w:br/>
      </w:r>
      <w:r>
        <w:rPr>
          <w:rFonts w:ascii="Consolas" w:hAnsi="Consolas"/>
          <w:color w:val="333333"/>
          <w:sz w:val="18"/>
        </w:rPr>
        <w:t xml:space="preserve">    if (await fileExists(projectClaude)) {</w:t>
        <w:br/>
      </w:r>
      <w:r>
        <w:rPr>
          <w:rFonts w:ascii="Consolas" w:hAnsi="Consolas"/>
          <w:color w:val="333333"/>
          <w:sz w:val="18"/>
        </w:rPr>
        <w:t xml:space="preserve">        instructions.push(await readFile(projectClaude))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2. .claude/ 目录下的配置</w:t>
        <w:br/>
      </w:r>
      <w:r>
        <w:rPr>
          <w:rFonts w:ascii="Consolas" w:hAnsi="Consolas"/>
          <w:color w:val="333333"/>
          <w:sz w:val="18"/>
        </w:rPr>
        <w:t xml:space="preserve">    const claudeDir = path.join(process.cwd(), ".claude")</w:t>
        <w:br/>
      </w:r>
      <w:r>
        <w:rPr>
          <w:rFonts w:ascii="Consolas" w:hAnsi="Consolas"/>
          <w:color w:val="333333"/>
          <w:sz w:val="18"/>
        </w:rPr>
        <w:t xml:space="preserve">    if (await dirExists(claudeDir)) {</w:t>
        <w:br/>
      </w:r>
      <w:r>
        <w:rPr>
          <w:rFonts w:ascii="Consolas" w:hAnsi="Consolas"/>
          <w:color w:val="333333"/>
          <w:sz w:val="18"/>
        </w:rPr>
        <w:t xml:space="preserve">        // 加载 .claude/ 下所有 .md 文件</w:t>
        <w:br/>
      </w:r>
      <w:r>
        <w:rPr>
          <w:rFonts w:ascii="Consolas" w:hAnsi="Consolas"/>
          <w:color w:val="333333"/>
          <w:sz w:val="18"/>
        </w:rPr>
        <w:t xml:space="preserve">        const files = await listFiles(claudeDir)</w:t>
        <w:br/>
      </w:r>
      <w:r>
        <w:rPr>
          <w:rFonts w:ascii="Consolas" w:hAnsi="Consolas"/>
          <w:color w:val="333333"/>
          <w:sz w:val="18"/>
        </w:rPr>
        <w:t xml:space="preserve">        for (const file of files.filter(f =&gt; f.endsWith(".md"))) {</w:t>
        <w:br/>
      </w:r>
      <w:r>
        <w:rPr>
          <w:rFonts w:ascii="Consolas" w:hAnsi="Consolas"/>
          <w:color w:val="333333"/>
          <w:sz w:val="18"/>
        </w:rPr>
        <w:t xml:space="preserve">            instructions.push(await readFile(path.join(claudeDir, file)))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3. 用户主目录的全局 CLAUDE.md</w:t>
        <w:br/>
      </w:r>
      <w:r>
        <w:rPr>
          <w:rFonts w:ascii="Consolas" w:hAnsi="Consolas"/>
          <w:color w:val="333333"/>
          <w:sz w:val="18"/>
        </w:rPr>
        <w:t xml:space="preserve">    const globalClaude = path.join(os.homedir(), ".claude", "CLAUDE.md")</w:t>
        <w:br/>
      </w:r>
      <w:r>
        <w:rPr>
          <w:rFonts w:ascii="Consolas" w:hAnsi="Consolas"/>
          <w:color w:val="333333"/>
          <w:sz w:val="18"/>
        </w:rPr>
        <w:t xml:space="preserve">    if (await fileExists(globalClaude)) {</w:t>
        <w:br/>
      </w:r>
      <w:r>
        <w:rPr>
          <w:rFonts w:ascii="Consolas" w:hAnsi="Consolas"/>
          <w:color w:val="333333"/>
          <w:sz w:val="18"/>
        </w:rPr>
        <w:t xml:space="preserve">        instructions.push(await readFile(globalClaude))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return instructions.join("\n\n")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层级优先级</w:t>
      </w:r>
      <w:r>
        <w:rPr>
          <w:rFonts w:ascii="Microsoft YaHei" w:hAnsi="Microsoft YaHei"/>
          <w:sz w:val="22"/>
        </w:rPr>
        <w:t>：项目级 &gt; 用户全局级，项目级指令覆盖全局指令。</w:t>
      </w:r>
    </w:p>
    <w:p>
      <w:pPr>
        <w:pStyle w:val="Heading2"/>
      </w:pPr>
      <w:r>
        <w:rPr>
          <w:color w:val="004C99"/>
          <w:sz w:val="32"/>
        </w:rPr>
        <w:t>4.3 提示词中的关键技巧</w:t>
      </w:r>
    </w:p>
    <w:p>
      <w:pPr>
        <w:pStyle w:val="Heading3"/>
      </w:pPr>
      <w:r>
        <w:rPr>
          <w:color w:val="006699"/>
          <w:sz w:val="26"/>
        </w:rPr>
        <w:t>4.3.1 负面指令（Negative Prompting）</w:t>
      </w:r>
    </w:p>
    <w:p>
      <w:r>
        <w:rPr>
          <w:rFonts w:ascii="Microsoft YaHei" w:hAnsi="Microsoft YaHei"/>
          <w:sz w:val="22"/>
        </w:rPr>
        <w:t>Claude Code 大量使用"不要做"的指令来约束 LLM 行为：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- Do NOT use this tool to confirm the existence of files you may have created</w:t>
        <w:br/>
      </w:r>
      <w:r>
        <w:rPr>
          <w:rFonts w:ascii="Consolas" w:hAnsi="Consolas"/>
          <w:color w:val="333333"/>
          <w:sz w:val="18"/>
        </w:rPr>
        <w:t>- Do NOT ask for more information than necessary</w:t>
        <w:br/>
      </w:r>
      <w:r>
        <w:rPr>
          <w:rFonts w:ascii="Consolas" w:hAnsi="Consolas"/>
          <w:color w:val="333333"/>
          <w:sz w:val="18"/>
        </w:rPr>
        <w:t>- NEVER end your response with a question</w:t>
        <w:br/>
      </w:r>
      <w:r>
        <w:rPr>
          <w:rFonts w:ascii="Consolas" w:hAnsi="Consolas"/>
          <w:color w:val="333333"/>
          <w:sz w:val="18"/>
        </w:rPr>
        <w:t>- Do NOT include this section in user-facing output</w:t>
        <w:br/>
      </w:r>
      <w:r>
        <w:rPr>
          <w:rFonts w:ascii="Consolas" w:hAnsi="Consolas"/>
          <w:color w:val="333333"/>
          <w:sz w:val="18"/>
        </w:rPr>
        <w:t>- Do NOT load every SKILL.md up front</w:t>
        <w:br/>
      </w:r>
      <w:r>
        <w:rPr>
          <w:rFonts w:ascii="Consolas" w:hAnsi="Consolas"/>
          <w:color w:val="333333"/>
          <w:sz w:val="18"/>
        </w:rPr>
        <w:t>- Do NOT skip this check</w:t>
        <w:br/>
      </w:r>
      <w:r>
        <w:rPr>
          <w:rFonts w:ascii="Consolas" w:hAnsi="Consolas"/>
          <w:color w:val="333333"/>
          <w:sz w:val="18"/>
        </w:rPr>
        <w:t>- FAILURE to perform this check is an error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原理</w:t>
      </w:r>
      <w:r>
        <w:rPr>
          <w:rFonts w:ascii="Microsoft YaHei" w:hAnsi="Microsoft YaHei"/>
          <w:sz w:val="22"/>
        </w:rPr>
        <w:t>：LLM 容易产生"过度热心"的行为（如反复确认、过度解释），负面指令直接抑制这些倾向。</w:t>
      </w:r>
    </w:p>
    <w:p>
      <w:pPr>
        <w:pStyle w:val="Heading3"/>
      </w:pPr>
      <w:r>
        <w:rPr>
          <w:color w:val="006699"/>
          <w:sz w:val="26"/>
        </w:rPr>
        <w:t>4.3.2 条件分支指令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&lt;if_skill_applies&gt;</w:t>
        <w:br/>
      </w:r>
      <w:r>
        <w:rPr>
          <w:rFonts w:ascii="Consolas" w:hAnsi="Consolas"/>
          <w:color w:val="333333"/>
          <w:sz w:val="18"/>
        </w:rPr>
        <w:t>- Select EXACTLY ONE skill.</w:t>
        <w:br/>
      </w:r>
      <w:r>
        <w:rPr>
          <w:rFonts w:ascii="Consolas" w:hAnsi="Consolas"/>
          <w:color w:val="333333"/>
          <w:sz w:val="18"/>
        </w:rPr>
        <w:t>- Prefer the most specific skill when multiple skills match.</w:t>
        <w:br/>
      </w:r>
      <w:r>
        <w:rPr>
          <w:rFonts w:ascii="Consolas" w:hAnsi="Consolas"/>
          <w:color w:val="333333"/>
          <w:sz w:val="18"/>
        </w:rPr>
        <w:t>- Read the full SKILL.md file at the skill's &lt;location&gt;.</w:t>
        <w:br/>
      </w:r>
      <w:r>
        <w:rPr>
          <w:rFonts w:ascii="Consolas" w:hAnsi="Consolas"/>
          <w:color w:val="333333"/>
          <w:sz w:val="18"/>
        </w:rPr>
        <w:t>- Load the SKILL.md contents fully into context BEFORE continuing.</w:t>
        <w:br/>
      </w:r>
      <w:r>
        <w:rPr>
          <w:rFonts w:ascii="Consolas" w:hAnsi="Consolas"/>
          <w:color w:val="333333"/>
          <w:sz w:val="18"/>
        </w:rPr>
        <w:t>- Follow the SKILL.md instructions precisely.</w:t>
        <w:br/>
      </w:r>
      <w:r>
        <w:rPr>
          <w:rFonts w:ascii="Consolas" w:hAnsi="Consolas"/>
          <w:color w:val="333333"/>
          <w:sz w:val="18"/>
        </w:rPr>
        <w:t>- Do NOT respond outside the skill-defined flow.</w:t>
        <w:br/>
      </w:r>
      <w:r>
        <w:rPr>
          <w:rFonts w:ascii="Consolas" w:hAnsi="Consolas"/>
          <w:color w:val="333333"/>
          <w:sz w:val="18"/>
        </w:rPr>
        <w:t>&lt;/if_skill_applies&gt;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&lt;if_no_skill_applies&gt;</w:t>
        <w:br/>
      </w:r>
      <w:r>
        <w:rPr>
          <w:rFonts w:ascii="Consolas" w:hAnsi="Consolas"/>
          <w:color w:val="333333"/>
          <w:sz w:val="18"/>
        </w:rPr>
        <w:t>- Proceed with a normal response.</w:t>
        <w:br/>
      </w:r>
      <w:r>
        <w:rPr>
          <w:rFonts w:ascii="Consolas" w:hAnsi="Consolas"/>
          <w:color w:val="333333"/>
          <w:sz w:val="18"/>
        </w:rPr>
        <w:t>- Do NOT load any SKILL.md files.</w:t>
        <w:br/>
      </w:r>
      <w:r>
        <w:rPr>
          <w:rFonts w:ascii="Consolas" w:hAnsi="Consolas"/>
          <w:color w:val="333333"/>
          <w:sz w:val="18"/>
        </w:rPr>
        <w:t>&lt;/if_no_skill_applies&gt;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原理</w:t>
      </w:r>
      <w:r>
        <w:rPr>
          <w:rFonts w:ascii="Microsoft YaHei" w:hAnsi="Microsoft YaHei"/>
          <w:sz w:val="22"/>
        </w:rPr>
        <w:t>：使用 XML 标签创建条件分支，让 LLM 在不同场景下执行不同的行为路径。</w:t>
      </w:r>
    </w:p>
    <w:p>
      <w:pPr>
        <w:pStyle w:val="Heading3"/>
      </w:pPr>
      <w:r>
        <w:rPr>
          <w:color w:val="006699"/>
          <w:sz w:val="26"/>
        </w:rPr>
        <w:t>4.3.3 内部验证指令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&lt;internal_verification&gt;</w:t>
        <w:br/>
      </w:r>
      <w:r>
        <w:rPr>
          <w:rFonts w:ascii="Consolas" w:hAnsi="Consolas"/>
          <w:color w:val="333333"/>
          <w:sz w:val="18"/>
        </w:rPr>
        <w:t>This section is for internal control only.</w:t>
        <w:br/>
      </w:r>
      <w:r>
        <w:rPr>
          <w:rFonts w:ascii="Consolas" w:hAnsi="Consolas"/>
          <w:color w:val="333333"/>
          <w:sz w:val="18"/>
        </w:rPr>
        <w:t>Do NOT include this section in user-facing output.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After completing the evaluation, internally confirm:</w:t>
        <w:br/>
      </w:r>
      <w:r>
        <w:rPr>
          <w:rFonts w:ascii="Consolas" w:hAnsi="Consolas"/>
          <w:color w:val="333333"/>
          <w:sz w:val="18"/>
        </w:rPr>
        <w:t>&lt;skill_check_completed&gt;true|false&lt;/skill_check_completed&gt;</w:t>
        <w:br/>
      </w:r>
      <w:r>
        <w:rPr>
          <w:rFonts w:ascii="Consolas" w:hAnsi="Consolas"/>
          <w:color w:val="333333"/>
          <w:sz w:val="18"/>
        </w:rPr>
        <w:t>&lt;/internal_verification&gt;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原理</w:t>
      </w:r>
      <w:r>
        <w:rPr>
          <w:rFonts w:ascii="Microsoft YaHei" w:hAnsi="Microsoft YaHei"/>
          <w:sz w:val="22"/>
        </w:rPr>
        <w:t>：让 LLM 执行内部自检，但不将自检过程暴露给用户，保持输出的简洁性。</w:t>
      </w:r>
    </w:p>
    <w:p>
      <w:pPr>
        <w:pStyle w:val="Heading3"/>
      </w:pPr>
      <w:r>
        <w:rPr>
          <w:color w:val="006699"/>
          <w:sz w:val="26"/>
        </w:rPr>
        <w:t>4.3.4 上下文窗口管理指令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When the task's Token context exceeds 190kb, pause the current task,</w:t>
        <w:br/>
      </w:r>
      <w:r>
        <w:rPr>
          <w:rFonts w:ascii="Consolas" w:hAnsi="Consolas"/>
          <w:color w:val="333333"/>
          <w:sz w:val="18"/>
        </w:rPr>
        <w:t>automatically compress the context, and after successful context compression,</w:t>
        <w:br/>
      </w:r>
      <w:r>
        <w:rPr>
          <w:rFonts w:ascii="Consolas" w:hAnsi="Consolas"/>
          <w:color w:val="333333"/>
          <w:sz w:val="18"/>
        </w:rPr>
        <w:t>continue executing the task.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原理</w:t>
      </w:r>
      <w:r>
        <w:rPr>
          <w:rFonts w:ascii="Microsoft YaHei" w:hAnsi="Microsoft YaHei"/>
          <w:sz w:val="22"/>
        </w:rPr>
        <w:t>：在提示词中嵌入上下文管理策略，让 LLM 主动管理自己的上下文窗口。</w:t>
      </w:r>
    </w:p>
    <w:p>
      <w:pPr>
        <w:pStyle w:val="Heading2"/>
      </w:pPr>
      <w:r>
        <w:rPr>
          <w:color w:val="004C99"/>
          <w:sz w:val="32"/>
        </w:rPr>
        <w:t>4.4 工具描述中的提示词工程</w:t>
      </w:r>
    </w:p>
    <w:p>
      <w:r>
        <w:rPr>
          <w:rFonts w:ascii="Microsoft YaHei" w:hAnsi="Microsoft YaHei"/>
          <w:sz w:val="22"/>
        </w:rPr>
        <w:t xml:space="preserve">工具的 </w:t>
      </w:r>
      <w:r>
        <w:rPr>
          <w:rFonts w:ascii="Consolas" w:hAnsi="Consolas"/>
          <w:color w:val="C7254E"/>
          <w:sz w:val="20"/>
        </w:rPr>
        <w:t>description</w:t>
      </w:r>
      <w:r>
        <w:rPr>
          <w:rFonts w:ascii="Microsoft YaHei" w:hAnsi="Microsoft YaHei"/>
          <w:sz w:val="22"/>
        </w:rPr>
        <w:t xml:space="preserve"> 字段本身就是提示词的一部分，LLM 根据描述决定何时、如何使用工具：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ReadFile 工具描述中的关键提示词</w:t>
        <w:br/>
      </w:r>
      <w:r>
        <w:rPr>
          <w:rFonts w:ascii="Consolas" w:hAnsi="Consolas"/>
          <w:color w:val="333333"/>
          <w:sz w:val="18"/>
        </w:rPr>
        <w:t>"Reads a file from the local filesystem. You can access any file directly</w:t>
        <w:br/>
      </w:r>
      <w:r>
        <w:rPr>
          <w:rFonts w:ascii="Consolas" w:hAnsi="Consolas"/>
          <w:color w:val="333333"/>
          <w:sz w:val="18"/>
        </w:rPr>
        <w:t>by using this tool.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Assume this tool is able to access all relevant files. If given a relative</w:t>
        <w:br/>
      </w:r>
      <w:r>
        <w:rPr>
          <w:rFonts w:ascii="Consolas" w:hAnsi="Consolas"/>
          <w:color w:val="333333"/>
          <w:sz w:val="18"/>
        </w:rPr>
        <w:t>path, resolve it relative to the current working directory.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Do NOT use this tool to confirm the existence of files you may have created</w:t>
        <w:br/>
      </w:r>
      <w:r>
        <w:rPr>
          <w:rFonts w:ascii="Consolas" w:hAnsi="Consolas"/>
          <w:color w:val="333333"/>
          <w:sz w:val="18"/>
        </w:rPr>
        <w:t>- the user will let you know if the file was created successfully."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分析</w:t>
      </w:r>
      <w:r>
        <w:rPr>
          <w:rFonts w:ascii="Microsoft YaHei" w:hAnsi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/>
          <w:sz w:val="22"/>
        </w:rPr>
        <w:t>"Assume this tool is able to access all relevant files" — 消除 LLM 的访问顾虑</w:t>
      </w:r>
    </w:p>
    <w:p>
      <w:pPr>
        <w:pStyle w:val="ListBullet"/>
      </w:pPr>
      <w:r>
        <w:rPr>
          <w:rFonts w:ascii="Microsoft YaHei" w:hAnsi="Microsoft YaHei"/>
          <w:sz w:val="22"/>
        </w:rPr>
        <w:t>"Do NOT use this tool to confirm the existence of files" — 避免冗余确认调用</w:t>
      </w:r>
    </w:p>
    <w:p>
      <w:pPr>
        <w:pStyle w:val="ListBullet"/>
      </w:pPr>
      <w:r>
        <w:rPr>
          <w:rFonts w:ascii="Microsoft YaHei" w:hAnsi="Microsoft YaHei"/>
          <w:sz w:val="22"/>
        </w:rPr>
        <w:t>"the user will let you know if the file was created successfully" — 建立信任机制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  <w:sz w:val="40"/>
        </w:rPr>
        <w:t>5. 上下文与记忆管理</w:t>
      </w:r>
    </w:p>
    <w:p>
      <w:pPr>
        <w:pStyle w:val="Heading2"/>
      </w:pPr>
      <w:r>
        <w:rPr>
          <w:color w:val="004C99"/>
          <w:sz w:val="32"/>
        </w:rPr>
        <w:t>5.1 上下文管理架构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>│                  Context Manager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┌─────────────┐  ┌──────────────┐  ┌─────────────┐ │</w:t>
        <w:br/>
      </w:r>
      <w:r>
        <w:rPr>
          <w:rFonts w:ascii="Consolas" w:hAnsi="Consolas"/>
          <w:color w:val="333333"/>
          <w:sz w:val="18"/>
        </w:rPr>
        <w:t>│  │ Conversation │  │   System     │  │   Tool      │ │</w:t>
        <w:br/>
      </w:r>
      <w:r>
        <w:rPr>
          <w:rFonts w:ascii="Consolas" w:hAnsi="Consolas"/>
          <w:color w:val="333333"/>
          <w:sz w:val="18"/>
        </w:rPr>
        <w:t>│  │  History     │  │   Prompt     │  │   Results   │ │</w:t>
        <w:br/>
      </w:r>
      <w:r>
        <w:rPr>
          <w:rFonts w:ascii="Consolas" w:hAnsi="Consolas"/>
          <w:color w:val="333333"/>
          <w:sz w:val="18"/>
        </w:rPr>
        <w:t>│  │ (对话历史)   │  │  (系统提示)   │  │  (工具结果)  │ │</w:t>
        <w:br/>
      </w:r>
      <w:r>
        <w:rPr>
          <w:rFonts w:ascii="Consolas" w:hAnsi="Consolas"/>
          <w:color w:val="333333"/>
          <w:sz w:val="18"/>
        </w:rPr>
        <w:t>│  └──────┬──────┘  └──────┬───────┘  └──────┬──────┘ │</w:t>
        <w:br/>
      </w:r>
      <w:r>
        <w:rPr>
          <w:rFonts w:ascii="Consolas" w:hAnsi="Consolas"/>
          <w:color w:val="333333"/>
          <w:sz w:val="18"/>
        </w:rPr>
        <w:t>│         │                │                  │        │</w:t>
        <w:br/>
      </w:r>
      <w:r>
        <w:rPr>
          <w:rFonts w:ascii="Consolas" w:hAnsi="Consolas"/>
          <w:color w:val="333333"/>
          <w:sz w:val="18"/>
        </w:rPr>
        <w:t>│         └────────────────┼──────────────────┘        │</w:t>
        <w:br/>
      </w:r>
      <w:r>
        <w:rPr>
          <w:rFonts w:ascii="Consolas" w:hAnsi="Consolas"/>
          <w:color w:val="333333"/>
          <w:sz w:val="18"/>
        </w:rPr>
        <w:t>│                          │                           │</w:t>
        <w:br/>
      </w:r>
      <w:r>
        <w:rPr>
          <w:rFonts w:ascii="Consolas" w:hAnsi="Consolas"/>
          <w:color w:val="333333"/>
          <w:sz w:val="18"/>
        </w:rPr>
        <w:t>│                          ▼                           │</w:t>
        <w:br/>
      </w:r>
      <w:r>
        <w:rPr>
          <w:rFonts w:ascii="Consolas" w:hAnsi="Consolas"/>
          <w:color w:val="333333"/>
          <w:sz w:val="18"/>
        </w:rPr>
        <w:t>│                 ┌─────────────────┐                  │</w:t>
        <w:br/>
      </w:r>
      <w:r>
        <w:rPr>
          <w:rFonts w:ascii="Consolas" w:hAnsi="Consolas"/>
          <w:color w:val="333333"/>
          <w:sz w:val="18"/>
        </w:rPr>
        <w:t>│                 │  Token Counter  │                  │</w:t>
        <w:br/>
      </w:r>
      <w:r>
        <w:rPr>
          <w:rFonts w:ascii="Consolas" w:hAnsi="Consolas"/>
          <w:color w:val="333333"/>
          <w:sz w:val="18"/>
        </w:rPr>
        <w:t>│                 │  (Token 计数)   │                  │</w:t>
        <w:br/>
      </w:r>
      <w:r>
        <w:rPr>
          <w:rFonts w:ascii="Consolas" w:hAnsi="Consolas"/>
          <w:color w:val="333333"/>
          <w:sz w:val="18"/>
        </w:rPr>
        <w:t>│                 └────────┬────────┘                  │</w:t>
        <w:br/>
      </w:r>
      <w:r>
        <w:rPr>
          <w:rFonts w:ascii="Consolas" w:hAnsi="Consolas"/>
          <w:color w:val="333333"/>
          <w:sz w:val="18"/>
        </w:rPr>
        <w:t>│                          │                           │</w:t>
        <w:br/>
      </w:r>
      <w:r>
        <w:rPr>
          <w:rFonts w:ascii="Consolas" w:hAnsi="Consolas"/>
          <w:color w:val="333333"/>
          <w:sz w:val="18"/>
        </w:rPr>
        <w:t>│              ┌───────────┴───────────┐               │</w:t>
        <w:br/>
      </w:r>
      <w:r>
        <w:rPr>
          <w:rFonts w:ascii="Consolas" w:hAnsi="Consolas"/>
          <w:color w:val="333333"/>
          <w:sz w:val="18"/>
        </w:rPr>
        <w:t>│              ▼                       ▼               │</w:t>
        <w:br/>
      </w:r>
      <w:r>
        <w:rPr>
          <w:rFonts w:ascii="Consolas" w:hAnsi="Consolas"/>
          <w:color w:val="333333"/>
          <w:sz w:val="18"/>
        </w:rPr>
        <w:t>│     ┌──────────────┐      ┌──────────────┐          │</w:t>
        <w:br/>
      </w:r>
      <w:r>
        <w:rPr>
          <w:rFonts w:ascii="Consolas" w:hAnsi="Consolas"/>
          <w:color w:val="333333"/>
          <w:sz w:val="18"/>
        </w:rPr>
        <w:t>│     │  Under Limit │      │  Over Limit  │          │</w:t>
        <w:br/>
      </w:r>
      <w:r>
        <w:rPr>
          <w:rFonts w:ascii="Consolas" w:hAnsi="Consolas"/>
          <w:color w:val="333333"/>
          <w:sz w:val="18"/>
        </w:rPr>
        <w:t>│     │  (正常发送)   │      │  (触发压缩)   │          │</w:t>
        <w:br/>
      </w:r>
      <w:r>
        <w:rPr>
          <w:rFonts w:ascii="Consolas" w:hAnsi="Consolas"/>
          <w:color w:val="333333"/>
          <w:sz w:val="18"/>
        </w:rPr>
        <w:t>│     └──────────────┘      └──────┬───────┘          │</w:t>
        <w:br/>
      </w:r>
      <w:r>
        <w:rPr>
          <w:rFonts w:ascii="Consolas" w:hAnsi="Consolas"/>
          <w:color w:val="333333"/>
          <w:sz w:val="18"/>
        </w:rPr>
        <w:t>│                                   │                  │</w:t>
        <w:br/>
      </w:r>
      <w:r>
        <w:rPr>
          <w:rFonts w:ascii="Consolas" w:hAnsi="Consolas"/>
          <w:color w:val="333333"/>
          <w:sz w:val="18"/>
        </w:rPr>
        <w:t>│                                   ▼                  │</w:t>
        <w:br/>
      </w:r>
      <w:r>
        <w:rPr>
          <w:rFonts w:ascii="Consolas" w:hAnsi="Consolas"/>
          <w:color w:val="333333"/>
          <w:sz w:val="18"/>
        </w:rPr>
        <w:t>│                          ┌─────────────────┐        │</w:t>
        <w:br/>
      </w:r>
      <w:r>
        <w:rPr>
          <w:rFonts w:ascii="Consolas" w:hAnsi="Consolas"/>
          <w:color w:val="333333"/>
          <w:sz w:val="18"/>
        </w:rPr>
        <w:t>│                          │   Context       │        │</w:t>
        <w:br/>
      </w:r>
      <w:r>
        <w:rPr>
          <w:rFonts w:ascii="Consolas" w:hAnsi="Consolas"/>
          <w:color w:val="333333"/>
          <w:sz w:val="18"/>
        </w:rPr>
        <w:t>│                          │   Compressor    │        │</w:t>
        <w:br/>
      </w:r>
      <w:r>
        <w:rPr>
          <w:rFonts w:ascii="Consolas" w:hAnsi="Consolas"/>
          <w:color w:val="333333"/>
          <w:sz w:val="18"/>
        </w:rPr>
        <w:t>│                          │  (上下文压缩器)  │        │</w:t>
        <w:br/>
      </w:r>
      <w:r>
        <w:rPr>
          <w:rFonts w:ascii="Consolas" w:hAnsi="Consolas"/>
          <w:color w:val="333333"/>
          <w:sz w:val="18"/>
        </w:rPr>
        <w:t>│                          └─────────────────┘        │</w:t>
        <w:br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color w:val="004C99"/>
          <w:sz w:val="32"/>
        </w:rPr>
        <w:t>5.2 上下文压缩策略</w:t>
      </w:r>
    </w:p>
    <w:p>
      <w:r>
        <w:rPr>
          <w:rFonts w:ascii="Microsoft YaHei" w:hAnsi="Microsoft YaHei"/>
          <w:sz w:val="22"/>
        </w:rPr>
        <w:t>当对话历史超过 Token 限制时，Claude Code 使用</w:t>
      </w:r>
      <w:r>
        <w:rPr>
          <w:rFonts w:ascii="Microsoft YaHei" w:hAnsi="Microsoft YaHei"/>
          <w:b/>
          <w:sz w:val="22"/>
        </w:rPr>
        <w:t>多级压缩策略</w:t>
      </w:r>
      <w:r>
        <w:rPr>
          <w:rFonts w:ascii="Microsoft YaHei" w:hAnsi="Microsoft YaHei"/>
          <w:sz w:val="22"/>
        </w:rPr>
        <w:t>：</w:t>
      </w:r>
    </w:p>
    <w:p>
      <w:pPr>
        <w:pStyle w:val="Heading3"/>
      </w:pPr>
      <w:r>
        <w:rPr>
          <w:color w:val="006699"/>
          <w:sz w:val="26"/>
        </w:rPr>
        <w:t>5.2.1 第一级：工具结果截断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工具结果截断策略</w:t>
        <w:br/>
      </w:r>
      <w:r>
        <w:rPr>
          <w:rFonts w:ascii="Consolas" w:hAnsi="Consolas"/>
          <w:color w:val="333333"/>
          <w:sz w:val="18"/>
        </w:rPr>
        <w:t>function truncateToolResult(result: string, maxTokens: number): string {</w:t>
        <w:br/>
      </w:r>
      <w:r>
        <w:rPr>
          <w:rFonts w:ascii="Consolas" w:hAnsi="Consolas"/>
          <w:color w:val="333333"/>
          <w:sz w:val="18"/>
        </w:rPr>
        <w:t xml:space="preserve">    const tokenCount = countTokens(result)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if (tokenCount &lt;= maxTokens) {</w:t>
        <w:br/>
      </w:r>
      <w:r>
        <w:rPr>
          <w:rFonts w:ascii="Consolas" w:hAnsi="Consolas"/>
          <w:color w:val="333333"/>
          <w:sz w:val="18"/>
        </w:rPr>
        <w:t xml:space="preserve">        return result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策略1：保留头部和尾部，中间省略</w:t>
        <w:br/>
      </w:r>
      <w:r>
        <w:rPr>
          <w:rFonts w:ascii="Consolas" w:hAnsi="Consolas"/>
          <w:color w:val="333333"/>
          <w:sz w:val="18"/>
        </w:rPr>
        <w:t xml:space="preserve">    const headTokens = Math.floor(maxTokens * 0.6)</w:t>
        <w:br/>
      </w:r>
      <w:r>
        <w:rPr>
          <w:rFonts w:ascii="Consolas" w:hAnsi="Consolas"/>
          <w:color w:val="333333"/>
          <w:sz w:val="18"/>
        </w:rPr>
        <w:t xml:space="preserve">    const tailTokens = Math.floor(maxTokens * 0.4)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const head = truncateToTokens(result, headTokens)</w:t>
        <w:br/>
      </w:r>
      <w:r>
        <w:rPr>
          <w:rFonts w:ascii="Consolas" w:hAnsi="Consolas"/>
          <w:color w:val="333333"/>
          <w:sz w:val="18"/>
        </w:rPr>
        <w:t xml:space="preserve">    const tail = truncateFromEnd(result, tailTokens)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return `${head}\n\n... [truncated ${tokenCount - maxTokens} tokens] ...\n\n${tail}`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3"/>
      </w:pPr>
      <w:r>
        <w:rPr>
          <w:color w:val="006699"/>
          <w:sz w:val="26"/>
        </w:rPr>
        <w:t>5.2.2 第二级：对话历史摘要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对话历史摘要压缩</w:t>
        <w:br/>
      </w:r>
      <w:r>
        <w:rPr>
          <w:rFonts w:ascii="Consolas" w:hAnsi="Consolas"/>
          <w:color w:val="333333"/>
          <w:sz w:val="18"/>
        </w:rPr>
        <w:t>async function compressConversationHistory(</w:t>
        <w:br/>
      </w:r>
      <w:r>
        <w:rPr>
          <w:rFonts w:ascii="Consolas" w:hAnsi="Consolas"/>
          <w:color w:val="333333"/>
          <w:sz w:val="18"/>
        </w:rPr>
        <w:t xml:space="preserve">    messages: Message[],</w:t>
        <w:br/>
      </w:r>
      <w:r>
        <w:rPr>
          <w:rFonts w:ascii="Consolas" w:hAnsi="Consolas"/>
          <w:color w:val="333333"/>
          <w:sz w:val="18"/>
        </w:rPr>
        <w:t xml:space="preserve">    targetTokens: number</w:t>
        <w:br/>
      </w:r>
      <w:r>
        <w:rPr>
          <w:rFonts w:ascii="Consolas" w:hAnsi="Consolas"/>
          <w:color w:val="333333"/>
          <w:sz w:val="18"/>
        </w:rPr>
        <w:t>): Promise&lt;Message[]&gt; {</w:t>
        <w:br/>
      </w:r>
      <w:r>
        <w:rPr>
          <w:rFonts w:ascii="Consolas" w:hAnsi="Consolas"/>
          <w:color w:val="333333"/>
          <w:sz w:val="18"/>
        </w:rPr>
        <w:t xml:space="preserve">    // 1. 保留最近的 N 轮对话（不压缩）</w:t>
        <w:br/>
      </w:r>
      <w:r>
        <w:rPr>
          <w:rFonts w:ascii="Consolas" w:hAnsi="Consolas"/>
          <w:color w:val="333333"/>
          <w:sz w:val="18"/>
        </w:rPr>
        <w:t xml:space="preserve">    const recentMessages = messages.slice(-6)  // 最近 3 轮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2. 对早期对话进行摘要</w:t>
        <w:br/>
      </w:r>
      <w:r>
        <w:rPr>
          <w:rFonts w:ascii="Consolas" w:hAnsi="Consolas"/>
          <w:color w:val="333333"/>
          <w:sz w:val="18"/>
        </w:rPr>
        <w:t xml:space="preserve">    const oldMessages = messages.slice(0, -6)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const summary = await llm.summarize({</w:t>
        <w:br/>
      </w:r>
      <w:r>
        <w:rPr>
          <w:rFonts w:ascii="Consolas" w:hAnsi="Consolas"/>
          <w:color w:val="333333"/>
          <w:sz w:val="18"/>
        </w:rPr>
        <w:t xml:space="preserve">        messages: oldMessages,</w:t>
        <w:br/>
      </w:r>
      <w:r>
        <w:rPr>
          <w:rFonts w:ascii="Consolas" w:hAnsi="Consolas"/>
          <w:color w:val="333333"/>
          <w:sz w:val="18"/>
        </w:rPr>
        <w:t xml:space="preserve">        instruction: "Summarize the conversation so far, preserving key decisions, file changes, and current task state."</w:t>
        <w:br/>
      </w:r>
      <w:r>
        <w:rPr>
          <w:rFonts w:ascii="Consolas" w:hAnsi="Consolas"/>
          <w:color w:val="333333"/>
          <w:sz w:val="18"/>
        </w:rPr>
        <w:t xml:space="preserve">    })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3. 用摘要替换早期对话</w:t>
        <w:br/>
      </w:r>
      <w:r>
        <w:rPr>
          <w:rFonts w:ascii="Consolas" w:hAnsi="Consolas"/>
          <w:color w:val="333333"/>
          <w:sz w:val="18"/>
        </w:rPr>
        <w:t xml:space="preserve">    return [</w:t>
        <w:br/>
      </w:r>
      <w:r>
        <w:rPr>
          <w:rFonts w:ascii="Consolas" w:hAnsi="Consolas"/>
          <w:color w:val="333333"/>
          <w:sz w:val="18"/>
        </w:rPr>
        <w:t xml:space="preserve">        {</w:t>
        <w:br/>
      </w:r>
      <w:r>
        <w:rPr>
          <w:rFonts w:ascii="Consolas" w:hAnsi="Consolas"/>
          <w:color w:val="333333"/>
          <w:sz w:val="18"/>
        </w:rPr>
        <w:t xml:space="preserve">            role: "user",</w:t>
        <w:br/>
      </w:r>
      <w:r>
        <w:rPr>
          <w:rFonts w:ascii="Consolas" w:hAnsi="Consolas"/>
          <w:color w:val="333333"/>
          <w:sz w:val="18"/>
        </w:rPr>
        <w:t xml:space="preserve">            content: `[Conversation Summary]\n${summary}`</w:t>
        <w:br/>
      </w:r>
      <w:r>
        <w:rPr>
          <w:rFonts w:ascii="Consolas" w:hAnsi="Consolas"/>
          <w:color w:val="333333"/>
          <w:sz w:val="18"/>
        </w:rPr>
        <w:t xml:space="preserve">        },</w:t>
        <w:br/>
      </w:r>
      <w:r>
        <w:rPr>
          <w:rFonts w:ascii="Consolas" w:hAnsi="Consolas"/>
          <w:color w:val="333333"/>
          <w:sz w:val="18"/>
        </w:rPr>
        <w:t xml:space="preserve">        {</w:t>
        <w:br/>
      </w:r>
      <w:r>
        <w:rPr>
          <w:rFonts w:ascii="Consolas" w:hAnsi="Consolas"/>
          <w:color w:val="333333"/>
          <w:sz w:val="18"/>
        </w:rPr>
        <w:t xml:space="preserve">            role: "assistant",</w:t>
        <w:br/>
      </w:r>
      <w:r>
        <w:rPr>
          <w:rFonts w:ascii="Consolas" w:hAnsi="Consolas"/>
          <w:color w:val="333333"/>
          <w:sz w:val="18"/>
        </w:rPr>
        <w:t xml:space="preserve">            content: "I understand the context. I'll continue from where we left off."</w:t>
        <w:br/>
      </w:r>
      <w:r>
        <w:rPr>
          <w:rFonts w:ascii="Consolas" w:hAnsi="Consolas"/>
          <w:color w:val="333333"/>
          <w:sz w:val="18"/>
        </w:rPr>
        <w:t xml:space="preserve">        },</w:t>
        <w:br/>
      </w:r>
      <w:r>
        <w:rPr>
          <w:rFonts w:ascii="Consolas" w:hAnsi="Consolas"/>
          <w:color w:val="333333"/>
          <w:sz w:val="18"/>
        </w:rPr>
        <w:t xml:space="preserve">        ...recentMessages</w:t>
        <w:br/>
      </w:r>
      <w:r>
        <w:rPr>
          <w:rFonts w:ascii="Consolas" w:hAnsi="Consolas"/>
          <w:color w:val="333333"/>
          <w:sz w:val="18"/>
        </w:rPr>
        <w:t xml:space="preserve">    ]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3"/>
      </w:pPr>
      <w:r>
        <w:rPr>
          <w:color w:val="006699"/>
          <w:sz w:val="26"/>
        </w:rPr>
        <w:t>5.2.3 第三级：全量重置</w:t>
      </w:r>
    </w:p>
    <w:p>
      <w:r>
        <w:rPr>
          <w:rFonts w:ascii="Microsoft YaHei" w:hAnsi="Microsoft YaHei"/>
          <w:sz w:val="22"/>
        </w:rPr>
        <w:t>当压缩后仍然超限时，执行全量重置：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全量重置策略</w:t>
        <w:br/>
      </w:r>
      <w:r>
        <w:rPr>
          <w:rFonts w:ascii="Consolas" w:hAnsi="Consolas"/>
          <w:color w:val="333333"/>
          <w:sz w:val="18"/>
        </w:rPr>
        <w:t>async function fullContextReset(</w:t>
        <w:br/>
      </w:r>
      <w:r>
        <w:rPr>
          <w:rFonts w:ascii="Consolas" w:hAnsi="Consolas"/>
          <w:color w:val="333333"/>
          <w:sz w:val="18"/>
        </w:rPr>
        <w:t xml:space="preserve">    currentTask: string,</w:t>
        <w:br/>
      </w:r>
      <w:r>
        <w:rPr>
          <w:rFonts w:ascii="Consolas" w:hAnsi="Consolas"/>
          <w:color w:val="333333"/>
          <w:sz w:val="18"/>
        </w:rPr>
        <w:t xml:space="preserve">    keyFindings: string[]</w:t>
        <w:br/>
      </w:r>
      <w:r>
        <w:rPr>
          <w:rFonts w:ascii="Consolas" w:hAnsi="Consolas"/>
          <w:color w:val="333333"/>
          <w:sz w:val="18"/>
        </w:rPr>
        <w:t>): Promise&lt;Message[]&gt; {</w:t>
        <w:br/>
      </w:r>
      <w:r>
        <w:rPr>
          <w:rFonts w:ascii="Consolas" w:hAnsi="Consolas"/>
          <w:color w:val="333333"/>
          <w:sz w:val="18"/>
        </w:rPr>
        <w:t xml:space="preserve">    return [</w:t>
        <w:br/>
      </w:r>
      <w:r>
        <w:rPr>
          <w:rFonts w:ascii="Consolas" w:hAnsi="Consolas"/>
          <w:color w:val="333333"/>
          <w:sz w:val="18"/>
        </w:rPr>
        <w:t xml:space="preserve">        {</w:t>
        <w:br/>
      </w:r>
      <w:r>
        <w:rPr>
          <w:rFonts w:ascii="Consolas" w:hAnsi="Consolas"/>
          <w:color w:val="333333"/>
          <w:sz w:val="18"/>
        </w:rPr>
        <w:t xml:space="preserve">            role: "user",</w:t>
        <w:br/>
      </w:r>
      <w:r>
        <w:rPr>
          <w:rFonts w:ascii="Consolas" w:hAnsi="Consolas"/>
          <w:color w:val="333333"/>
          <w:sz w:val="18"/>
        </w:rPr>
        <w:t xml:space="preserve">            content: `Context was reset due to length. Current task: ${currentTask}\nKey findings so far:\n${keyFindings.map(f =&gt; `- ${f}`).join("\n")}`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t xml:space="preserve">    ]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5.3 跨会话记忆系统</w:t>
      </w:r>
    </w:p>
    <w:p>
      <w:r>
        <w:rPr>
          <w:rFonts w:ascii="Microsoft YaHei" w:hAnsi="Microsoft YaHei"/>
          <w:sz w:val="22"/>
        </w:rPr>
        <w:t>Claude Code 实现了跨会话的持久化记忆：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记忆管理器</w:t>
        <w:br/>
      </w:r>
      <w:r>
        <w:rPr>
          <w:rFonts w:ascii="Consolas" w:hAnsi="Consolas"/>
          <w:color w:val="333333"/>
          <w:sz w:val="18"/>
        </w:rPr>
        <w:t>class MemoryManager {</w:t>
        <w:br/>
      </w:r>
      <w:r>
        <w:rPr>
          <w:rFonts w:ascii="Consolas" w:hAnsi="Consolas"/>
          <w:color w:val="333333"/>
          <w:sz w:val="18"/>
        </w:rPr>
        <w:t xml:space="preserve">    private memoryDir: string  // 通常在 .claude/memory/ 目录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async save(key: string, value: string): Promise&lt;void&gt; {</w:t>
        <w:br/>
      </w:r>
      <w:r>
        <w:rPr>
          <w:rFonts w:ascii="Consolas" w:hAnsi="Consolas"/>
          <w:color w:val="333333"/>
          <w:sz w:val="18"/>
        </w:rPr>
        <w:t xml:space="preserve">        const filePath = path.join(this.memoryDir, `${key}.md`)</w:t>
        <w:br/>
      </w:r>
      <w:r>
        <w:rPr>
          <w:rFonts w:ascii="Consolas" w:hAnsi="Consolas"/>
          <w:color w:val="333333"/>
          <w:sz w:val="18"/>
        </w:rPr>
        <w:t xml:space="preserve">        await writeFile(filePath, value)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async load(key: string): Promise&lt;string | null&gt; {</w:t>
        <w:br/>
      </w:r>
      <w:r>
        <w:rPr>
          <w:rFonts w:ascii="Consolas" w:hAnsi="Consolas"/>
          <w:color w:val="333333"/>
          <w:sz w:val="18"/>
        </w:rPr>
        <w:t xml:space="preserve">        const filePath = path.join(this.memoryDir, `${key}.md`)</w:t>
        <w:br/>
      </w:r>
      <w:r>
        <w:rPr>
          <w:rFonts w:ascii="Consolas" w:hAnsi="Consolas"/>
          <w:color w:val="333333"/>
          <w:sz w:val="18"/>
        </w:rPr>
        <w:t xml:space="preserve">        if (await fileExists(filePath)) {</w:t>
        <w:br/>
      </w:r>
      <w:r>
        <w:rPr>
          <w:rFonts w:ascii="Consolas" w:hAnsi="Consolas"/>
          <w:color w:val="333333"/>
          <w:sz w:val="18"/>
        </w:rPr>
        <w:t xml:space="preserve">            return readFile(filePath)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t xml:space="preserve">        return null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async loadAll(): Promise&lt;Record&lt;string, string&gt;&gt; {</w:t>
        <w:br/>
      </w:r>
      <w:r>
        <w:rPr>
          <w:rFonts w:ascii="Consolas" w:hAnsi="Consolas"/>
          <w:color w:val="333333"/>
          <w:sz w:val="18"/>
        </w:rPr>
        <w:t xml:space="preserve">        const memories: Record&lt;string, string&gt; = {}</w:t>
        <w:br/>
      </w:r>
      <w:r>
        <w:rPr>
          <w:rFonts w:ascii="Consolas" w:hAnsi="Consolas"/>
          <w:color w:val="333333"/>
          <w:sz w:val="18"/>
        </w:rPr>
        <w:t xml:space="preserve">        const files = await listFiles(this.memoryDir)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for (const file of files.filter(f =&gt; f.endsWith(".md"))) {</w:t>
        <w:br/>
      </w:r>
      <w:r>
        <w:rPr>
          <w:rFonts w:ascii="Consolas" w:hAnsi="Consolas"/>
          <w:color w:val="333333"/>
          <w:sz w:val="18"/>
        </w:rPr>
        <w:t xml:space="preserve">            const key = path.basename(file, ".md")</w:t>
        <w:br/>
      </w:r>
      <w:r>
        <w:rPr>
          <w:rFonts w:ascii="Consolas" w:hAnsi="Consolas"/>
          <w:color w:val="333333"/>
          <w:sz w:val="18"/>
        </w:rPr>
        <w:t xml:space="preserve">            memories[key] = await readFile(path.join(this.memoryDir, file))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return memories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记忆类型</w:t>
      </w:r>
      <w:r>
        <w:rPr>
          <w:rFonts w:ascii="Microsoft YaHei" w:hAnsi="Microsoft YaHei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存储位置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生命周期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8"/>
              </w:rPr>
              <w:t>项目记忆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8"/>
              </w:rPr>
              <w:t>`.claude/memory/`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8"/>
              </w:rPr>
              <w:t>项目级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8"/>
              </w:rPr>
              <w:t>项目特定的偏好和知识</w:t>
            </w:r>
          </w:p>
        </w:tc>
      </w:tr>
      <w:tr>
        <w:tc>
          <w:tcPr>
            <w:tcW w:type="dxa" w:w="216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用户记忆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`~/.claude/memory/`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全局级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用户跨项目的通用偏好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8"/>
              </w:rPr>
              <w:t>会话记忆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8"/>
              </w:rPr>
              <w:t>内存中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8"/>
              </w:rPr>
              <w:t>会话级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8"/>
              </w:rPr>
              <w:t>当前会话的临时状态</w:t>
            </w:r>
          </w:p>
        </w:tc>
      </w:tr>
    </w:tbl>
    <w:p/>
    <w:p>
      <w:pPr>
        <w:pStyle w:val="Heading2"/>
      </w:pPr>
      <w:r>
        <w:rPr>
          <w:color w:val="004C99"/>
          <w:sz w:val="32"/>
        </w:rPr>
        <w:t>5.4 上下文窗口分配策略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>│              200K Token 上下文窗口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┌───────────────────────────────────────────────┐  │</w:t>
        <w:br/>
      </w:r>
      <w:r>
        <w:rPr>
          <w:rFonts w:ascii="Consolas" w:hAnsi="Consolas"/>
          <w:color w:val="333333"/>
          <w:sz w:val="18"/>
        </w:rPr>
        <w:t>│  │  System Prompt (约 15-20K tokens)              │  │</w:t>
        <w:br/>
      </w:r>
      <w:r>
        <w:rPr>
          <w:rFonts w:ascii="Consolas" w:hAnsi="Consolas"/>
          <w:color w:val="333333"/>
          <w:sz w:val="18"/>
        </w:rPr>
        <w:t>│  │  - 身份定义 + 行为规则 + 动态上下文 + 用户指令  │  │</w:t>
        <w:br/>
      </w: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└───────────────────────────────────────────────┘  │</w:t>
        <w:br/>
      </w:r>
      <w:r>
        <w:rPr>
          <w:rFonts w:ascii="Consolas" w:hAnsi="Consolas"/>
          <w:color w:val="333333"/>
          <w:sz w:val="18"/>
        </w:rPr>
        <w:t>│  ┌───────────────────────────────────────────────┐  │</w:t>
        <w:br/>
      </w:r>
      <w:r>
        <w:rPr>
          <w:rFonts w:ascii="Consolas" w:hAnsi="Consolas"/>
          <w:color w:val="333333"/>
          <w:sz w:val="18"/>
        </w:rPr>
        <w:t>│  │  Tool Definitions (约 3-5K tokens)             │  │</w:t>
        <w:br/>
      </w:r>
      <w:r>
        <w:rPr>
          <w:rFonts w:ascii="Consolas" w:hAnsi="Consolas"/>
          <w:color w:val="333333"/>
          <w:sz w:val="18"/>
        </w:rPr>
        <w:t>│  │  - 所有工具的 JSON Schema 定义                  │  │</w:t>
        <w:br/>
      </w: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└───────────────────────────────────────────────┘  │</w:t>
        <w:br/>
      </w:r>
      <w:r>
        <w:rPr>
          <w:rFonts w:ascii="Consolas" w:hAnsi="Consolas"/>
          <w:color w:val="333333"/>
          <w:sz w:val="18"/>
        </w:rPr>
        <w:t>│  ┌───────────────────────────────────────────────┐  │</w:t>
        <w:br/>
      </w:r>
      <w:r>
        <w:rPr>
          <w:rFonts w:ascii="Consolas" w:hAnsi="Consolas"/>
          <w:color w:val="333333"/>
          <w:sz w:val="18"/>
        </w:rPr>
        <w:t>│  │  Conversation History (约 150-170K tokens)     │  │</w:t>
        <w:br/>
      </w:r>
      <w:r>
        <w:rPr>
          <w:rFonts w:ascii="Consolas" w:hAnsi="Consolas"/>
          <w:color w:val="333333"/>
          <w:sz w:val="18"/>
        </w:rPr>
        <w:t>│  │  - 用户消息 + 助手响应 + 工具调用 + 工具结果    │  │</w:t>
        <w:br/>
      </w:r>
      <w:r>
        <w:rPr>
          <w:rFonts w:ascii="Consolas" w:hAnsi="Consolas"/>
          <w:color w:val="333333"/>
          <w:sz w:val="18"/>
        </w:rPr>
        <w:t>│  │  - 动态压缩管理                                │  │</w:t>
        <w:br/>
      </w: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└───────────────────────────────────────────────┘  │</w:t>
        <w:br/>
      </w:r>
      <w:r>
        <w:rPr>
          <w:rFonts w:ascii="Consolas" w:hAnsi="Consolas"/>
          <w:color w:val="333333"/>
          <w:sz w:val="18"/>
        </w:rPr>
        <w:t>│  ┌───────────────────────────────────────────────┐  │</w:t>
        <w:br/>
      </w:r>
      <w:r>
        <w:rPr>
          <w:rFonts w:ascii="Consolas" w:hAnsi="Consolas"/>
          <w:color w:val="333333"/>
          <w:sz w:val="18"/>
        </w:rPr>
        <w:t>│  │  Output Reserve (约 4-8K tokens)               │  │</w:t>
        <w:br/>
      </w:r>
      <w:r>
        <w:rPr>
          <w:rFonts w:ascii="Consolas" w:hAnsi="Consolas"/>
          <w:color w:val="333333"/>
          <w:sz w:val="18"/>
        </w:rPr>
        <w:t>│  │  - 预留给 LLM 响应的空间                       │  │</w:t>
        <w:br/>
      </w: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└───────────────────────────────────────────────┘  │</w:t>
        <w:br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└─────────────────────────────────────────────────────┘</w:t>
        <w:br/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  <w:sz w:val="40"/>
        </w:rPr>
        <w:t>6. 权限与安全系统</w:t>
      </w:r>
    </w:p>
    <w:p>
      <w:pPr>
        <w:pStyle w:val="Heading2"/>
      </w:pPr>
      <w:r>
        <w:rPr>
          <w:color w:val="004C99"/>
          <w:sz w:val="32"/>
        </w:rPr>
        <w:t>6.1 权限模型</w:t>
      </w:r>
    </w:p>
    <w:p>
      <w:r>
        <w:rPr>
          <w:rFonts w:ascii="Microsoft YaHei" w:hAnsi="Microsoft YaHei"/>
          <w:sz w:val="22"/>
        </w:rPr>
        <w:t>Claude Code 采用</w:t>
      </w:r>
      <w:r>
        <w:rPr>
          <w:rFonts w:ascii="Microsoft YaHei" w:hAnsi="Microsoft YaHei"/>
          <w:b/>
          <w:sz w:val="22"/>
        </w:rPr>
        <w:t>分级权限模型</w:t>
      </w:r>
      <w:r>
        <w:rPr>
          <w:rFonts w:ascii="Microsoft YaHei" w:hAnsi="Microsoft YaHei"/>
          <w:sz w:val="22"/>
        </w:rPr>
        <w:t>，从最严格开始，逐步放权：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>│              权限层级    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│</w:t>
        <w:br/>
      </w:r>
      <w:r>
        <w:rPr>
          <w:rFonts w:ascii="Consolas" w:hAnsi="Consolas"/>
          <w:color w:val="333333"/>
          <w:sz w:val="18"/>
        </w:rPr>
        <w:t>│  Level 0: 自动拒绝（永远不允许）              │</w:t>
        <w:br/>
      </w:r>
      <w:r>
        <w:rPr>
          <w:rFonts w:ascii="Consolas" w:hAnsi="Consolas"/>
          <w:color w:val="333333"/>
          <w:sz w:val="18"/>
        </w:rPr>
        <w:t>│  ├── 写入系统关键目录                         │</w:t>
        <w:br/>
      </w:r>
      <w:r>
        <w:rPr>
          <w:rFonts w:ascii="Consolas" w:hAnsi="Consolas"/>
          <w:color w:val="333333"/>
          <w:sz w:val="18"/>
        </w:rPr>
        <w:t>│  ├── 执行危险命令（rm -rf /, mkfs 等）        │</w:t>
        <w:br/>
      </w:r>
      <w:r>
        <w:rPr>
          <w:rFonts w:ascii="Consolas" w:hAnsi="Consolas"/>
          <w:color w:val="333333"/>
          <w:sz w:val="18"/>
        </w:rPr>
        <w:t>│  └── 访问敏感文件（/etc/shadow 等）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│</w:t>
        <w:br/>
      </w:r>
      <w:r>
        <w:rPr>
          <w:rFonts w:ascii="Consolas" w:hAnsi="Consolas"/>
          <w:color w:val="333333"/>
          <w:sz w:val="18"/>
        </w:rPr>
        <w:t>│  Level 1: 每次确认（默认行为）                │</w:t>
        <w:br/>
      </w:r>
      <w:r>
        <w:rPr>
          <w:rFonts w:ascii="Consolas" w:hAnsi="Consolas"/>
          <w:color w:val="333333"/>
          <w:sz w:val="18"/>
        </w:rPr>
        <w:t>│  ├── 执行任意 Shell 命令                      │</w:t>
        <w:br/>
      </w:r>
      <w:r>
        <w:rPr>
          <w:rFonts w:ascii="Consolas" w:hAnsi="Consolas"/>
          <w:color w:val="333333"/>
          <w:sz w:val="18"/>
        </w:rPr>
        <w:t>│  ├── 写入项目文件                             │</w:t>
        <w:br/>
      </w:r>
      <w:r>
        <w:rPr>
          <w:rFonts w:ascii="Consolas" w:hAnsi="Consolas"/>
          <w:color w:val="333333"/>
          <w:sz w:val="18"/>
        </w:rPr>
        <w:t>│  └── 删除文件           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│</w:t>
        <w:br/>
      </w:r>
      <w:r>
        <w:rPr>
          <w:rFonts w:ascii="Consolas" w:hAnsi="Consolas"/>
          <w:color w:val="333333"/>
          <w:sz w:val="18"/>
        </w:rPr>
        <w:t>│  Level 2: 会话授权（本次会话内允许）           │</w:t>
        <w:br/>
      </w:r>
      <w:r>
        <w:rPr>
          <w:rFonts w:ascii="Consolas" w:hAnsi="Consolas"/>
          <w:color w:val="333333"/>
          <w:sz w:val="18"/>
        </w:rPr>
        <w:t>│  ├── 用户选择"本次会话允许"                   │</w:t>
        <w:br/>
      </w:r>
      <w:r>
        <w:rPr>
          <w:rFonts w:ascii="Consolas" w:hAnsi="Consolas"/>
          <w:color w:val="333333"/>
          <w:sz w:val="18"/>
        </w:rPr>
        <w:t>│  └── 同类操作不再重复询问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│</w:t>
        <w:br/>
      </w:r>
      <w:r>
        <w:rPr>
          <w:rFonts w:ascii="Consolas" w:hAnsi="Consolas"/>
          <w:color w:val="333333"/>
          <w:sz w:val="18"/>
        </w:rPr>
        <w:t>│  Level 3: 永久授权（写入配置文件）            │</w:t>
        <w:br/>
      </w:r>
      <w:r>
        <w:rPr>
          <w:rFonts w:ascii="Consolas" w:hAnsi="Consolas"/>
          <w:color w:val="333333"/>
          <w:sz w:val="18"/>
        </w:rPr>
        <w:t>│  ├── 用户选择"始终允许"                       │</w:t>
        <w:br/>
      </w:r>
      <w:r>
        <w:rPr>
          <w:rFonts w:ascii="Consolas" w:hAnsi="Consolas"/>
          <w:color w:val="333333"/>
          <w:sz w:val="18"/>
        </w:rPr>
        <w:t>│  └── 记录在 .claude/permissions.json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│</w:t>
        <w:br/>
      </w:r>
      <w:r>
        <w:rPr>
          <w:rFonts w:ascii="Consolas" w:hAnsi="Consolas"/>
          <w:color w:val="333333"/>
          <w:sz w:val="18"/>
        </w:rPr>
        <w:t>│  Level 4: 无需确认（只读操作）                │</w:t>
        <w:br/>
      </w:r>
      <w:r>
        <w:rPr>
          <w:rFonts w:ascii="Consolas" w:hAnsi="Consolas"/>
          <w:color w:val="333333"/>
          <w:sz w:val="18"/>
        </w:rPr>
        <w:t>│  ├── 读取文件                                 │</w:t>
        <w:br/>
      </w:r>
      <w:r>
        <w:rPr>
          <w:rFonts w:ascii="Consolas" w:hAnsi="Consolas"/>
          <w:color w:val="333333"/>
          <w:sz w:val="18"/>
        </w:rPr>
        <w:t>│  ├── 列出目录                                 │</w:t>
        <w:br/>
      </w:r>
      <w:r>
        <w:rPr>
          <w:rFonts w:ascii="Consolas" w:hAnsi="Consolas"/>
          <w:color w:val="333333"/>
          <w:sz w:val="18"/>
        </w:rPr>
        <w:t>│  └── 搜索文件内容                             │</w:t>
        <w:br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color w:val="004C99"/>
          <w:sz w:val="32"/>
        </w:rPr>
        <w:t>6.2 权限检查流程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权限检查核心逻辑</w:t>
        <w:br/>
      </w:r>
      <w:r>
        <w:rPr>
          <w:rFonts w:ascii="Consolas" w:hAnsi="Consolas"/>
          <w:color w:val="333333"/>
          <w:sz w:val="18"/>
        </w:rPr>
        <w:t>async function checkPermission(</w:t>
        <w:br/>
      </w:r>
      <w:r>
        <w:rPr>
          <w:rFonts w:ascii="Consolas" w:hAnsi="Consolas"/>
          <w:color w:val="333333"/>
          <w:sz w:val="18"/>
        </w:rPr>
        <w:t xml:space="preserve">    toolName: string,</w:t>
        <w:br/>
      </w:r>
      <w:r>
        <w:rPr>
          <w:rFonts w:ascii="Consolas" w:hAnsi="Consolas"/>
          <w:color w:val="333333"/>
          <w:sz w:val="18"/>
        </w:rPr>
        <w:t xml:space="preserve">    input: Record&lt;string, any&gt;</w:t>
        <w:br/>
      </w:r>
      <w:r>
        <w:rPr>
          <w:rFonts w:ascii="Consolas" w:hAnsi="Consolas"/>
          <w:color w:val="333333"/>
          <w:sz w:val="18"/>
        </w:rPr>
        <w:t>): Promise&lt;PermissionResult&gt; {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1. 检查是否在自动拒绝列表中</w:t>
        <w:br/>
      </w:r>
      <w:r>
        <w:rPr>
          <w:rFonts w:ascii="Consolas" w:hAnsi="Consolas"/>
          <w:color w:val="333333"/>
          <w:sz w:val="18"/>
        </w:rPr>
        <w:t xml:space="preserve">    if (isAlwaysDenied(toolName, input)) {</w:t>
        <w:br/>
      </w:r>
      <w:r>
        <w:rPr>
          <w:rFonts w:ascii="Consolas" w:hAnsi="Consolas"/>
          <w:color w:val="333333"/>
          <w:sz w:val="18"/>
        </w:rPr>
        <w:t xml:space="preserve">        return { type: "denied", reason: "Operation is always denied" }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2. 检查是否在自动允许列表中</w:t>
        <w:br/>
      </w:r>
      <w:r>
        <w:rPr>
          <w:rFonts w:ascii="Consolas" w:hAnsi="Consolas"/>
          <w:color w:val="333333"/>
          <w:sz w:val="18"/>
        </w:rPr>
        <w:t xml:space="preserve">    if (isAlwaysAllowed(toolName, input)) {</w:t>
        <w:br/>
      </w:r>
      <w:r>
        <w:rPr>
          <w:rFonts w:ascii="Consolas" w:hAnsi="Consolas"/>
          <w:color w:val="333333"/>
          <w:sz w:val="18"/>
        </w:rPr>
        <w:t xml:space="preserve">        return { type: "allowed" }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3. 检查会话级授权</w:t>
        <w:br/>
      </w:r>
      <w:r>
        <w:rPr>
          <w:rFonts w:ascii="Consolas" w:hAnsi="Consolas"/>
          <w:color w:val="333333"/>
          <w:sz w:val="18"/>
        </w:rPr>
        <w:t xml:space="preserve">    if (isSessionAllowed(toolName, input)) {</w:t>
        <w:br/>
      </w:r>
      <w:r>
        <w:rPr>
          <w:rFonts w:ascii="Consolas" w:hAnsi="Consolas"/>
          <w:color w:val="333333"/>
          <w:sz w:val="18"/>
        </w:rPr>
        <w:t xml:space="preserve">        return { type: "allowed" }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4. 检查永久授权配置</w:t>
        <w:br/>
      </w:r>
      <w:r>
        <w:rPr>
          <w:rFonts w:ascii="Consolas" w:hAnsi="Consolas"/>
          <w:color w:val="333333"/>
          <w:sz w:val="18"/>
        </w:rPr>
        <w:t xml:space="preserve">    if (isPermanentlyAllowed(toolName, input)) {</w:t>
        <w:br/>
      </w:r>
      <w:r>
        <w:rPr>
          <w:rFonts w:ascii="Consolas" w:hAnsi="Consolas"/>
          <w:color w:val="333333"/>
          <w:sz w:val="18"/>
        </w:rPr>
        <w:t xml:space="preserve">        return { type: "allowed" }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5. 请求用户确认</w:t>
        <w:br/>
      </w:r>
      <w:r>
        <w:rPr>
          <w:rFonts w:ascii="Consolas" w:hAnsi="Consolas"/>
          <w:color w:val="333333"/>
          <w:sz w:val="18"/>
        </w:rPr>
        <w:t xml:space="preserve">    const userDecision = await requestUserPermission(toolName, input)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switch (userDecision) {</w:t>
        <w:br/>
      </w:r>
      <w:r>
        <w:rPr>
          <w:rFonts w:ascii="Consolas" w:hAnsi="Consolas"/>
          <w:color w:val="333333"/>
          <w:sz w:val="18"/>
        </w:rPr>
        <w:t xml:space="preserve">        case "allow_once":</w:t>
        <w:br/>
      </w:r>
      <w:r>
        <w:rPr>
          <w:rFonts w:ascii="Consolas" w:hAnsi="Consolas"/>
          <w:color w:val="333333"/>
          <w:sz w:val="18"/>
        </w:rPr>
        <w:t xml:space="preserve">            return { type: "allowed" }</w:t>
        <w:br/>
      </w:r>
      <w:r>
        <w:rPr>
          <w:rFonts w:ascii="Consolas" w:hAnsi="Consolas"/>
          <w:color w:val="333333"/>
          <w:sz w:val="18"/>
        </w:rPr>
        <w:t xml:space="preserve">        case "allow_session":</w:t>
        <w:br/>
      </w:r>
      <w:r>
        <w:rPr>
          <w:rFonts w:ascii="Consolas" w:hAnsi="Consolas"/>
          <w:color w:val="333333"/>
          <w:sz w:val="18"/>
        </w:rPr>
        <w:t xml:space="preserve">            grantSessionPermission(toolName, input)</w:t>
        <w:br/>
      </w:r>
      <w:r>
        <w:rPr>
          <w:rFonts w:ascii="Consolas" w:hAnsi="Consolas"/>
          <w:color w:val="333333"/>
          <w:sz w:val="18"/>
        </w:rPr>
        <w:t xml:space="preserve">            return { type: "allowed" }</w:t>
        <w:br/>
      </w:r>
      <w:r>
        <w:rPr>
          <w:rFonts w:ascii="Consolas" w:hAnsi="Consolas"/>
          <w:color w:val="333333"/>
          <w:sz w:val="18"/>
        </w:rPr>
        <w:t xml:space="preserve">        case "allow_permanent":</w:t>
        <w:br/>
      </w:r>
      <w:r>
        <w:rPr>
          <w:rFonts w:ascii="Consolas" w:hAnsi="Consolas"/>
          <w:color w:val="333333"/>
          <w:sz w:val="18"/>
        </w:rPr>
        <w:t xml:space="preserve">            grantPermanentPermission(toolName, input)</w:t>
        <w:br/>
      </w:r>
      <w:r>
        <w:rPr>
          <w:rFonts w:ascii="Consolas" w:hAnsi="Consolas"/>
          <w:color w:val="333333"/>
          <w:sz w:val="18"/>
        </w:rPr>
        <w:t xml:space="preserve">            return { type: "allowed" }</w:t>
        <w:br/>
      </w:r>
      <w:r>
        <w:rPr>
          <w:rFonts w:ascii="Consolas" w:hAnsi="Consolas"/>
          <w:color w:val="333333"/>
          <w:sz w:val="18"/>
        </w:rPr>
        <w:t xml:space="preserve">        case "deny":</w:t>
        <w:br/>
      </w:r>
      <w:r>
        <w:rPr>
          <w:rFonts w:ascii="Consolas" w:hAnsi="Consolas"/>
          <w:color w:val="333333"/>
          <w:sz w:val="18"/>
        </w:rPr>
        <w:t xml:space="preserve">            return { type: "denied", reason: "User denied" }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6.3 权限配置文件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json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.claude/permissions.json 示例</w:t>
        <w:br/>
      </w: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  "allowedTools": [</w:t>
        <w:br/>
      </w:r>
      <w:r>
        <w:rPr>
          <w:rFonts w:ascii="Consolas" w:hAnsi="Consolas"/>
          <w:color w:val="333333"/>
          <w:sz w:val="18"/>
        </w:rPr>
        <w:t xml:space="preserve">        {</w:t>
        <w:br/>
      </w:r>
      <w:r>
        <w:rPr>
          <w:rFonts w:ascii="Consolas" w:hAnsi="Consolas"/>
          <w:color w:val="333333"/>
          <w:sz w:val="18"/>
        </w:rPr>
        <w:t xml:space="preserve">            "tool": "ExecuteCommand",</w:t>
        <w:br/>
      </w:r>
      <w:r>
        <w:rPr>
          <w:rFonts w:ascii="Consolas" w:hAnsi="Consolas"/>
          <w:color w:val="333333"/>
          <w:sz w:val="18"/>
        </w:rPr>
        <w:t xml:space="preserve">            "patterns": [</w:t>
        <w:br/>
      </w:r>
      <w:r>
        <w:rPr>
          <w:rFonts w:ascii="Consolas" w:hAnsi="Consolas"/>
          <w:color w:val="333333"/>
          <w:sz w:val="18"/>
        </w:rPr>
        <w:t xml:space="preserve">                "npm test",</w:t>
        <w:br/>
      </w:r>
      <w:r>
        <w:rPr>
          <w:rFonts w:ascii="Consolas" w:hAnsi="Consolas"/>
          <w:color w:val="333333"/>
          <w:sz w:val="18"/>
        </w:rPr>
        <w:t xml:space="preserve">                "npm run lint",</w:t>
        <w:br/>
      </w:r>
      <w:r>
        <w:rPr>
          <w:rFonts w:ascii="Consolas" w:hAnsi="Consolas"/>
          <w:color w:val="333333"/>
          <w:sz w:val="18"/>
        </w:rPr>
        <w:t xml:space="preserve">                "git status",</w:t>
        <w:br/>
      </w:r>
      <w:r>
        <w:rPr>
          <w:rFonts w:ascii="Consolas" w:hAnsi="Consolas"/>
          <w:color w:val="333333"/>
          <w:sz w:val="18"/>
        </w:rPr>
        <w:t xml:space="preserve">                "git diff",</w:t>
        <w:br/>
      </w:r>
      <w:r>
        <w:rPr>
          <w:rFonts w:ascii="Consolas" w:hAnsi="Consolas"/>
          <w:color w:val="333333"/>
          <w:sz w:val="18"/>
        </w:rPr>
        <w:t xml:space="preserve">                "git log*"</w:t>
        <w:br/>
      </w:r>
      <w:r>
        <w:rPr>
          <w:rFonts w:ascii="Consolas" w:hAnsi="Consolas"/>
          <w:color w:val="333333"/>
          <w:sz w:val="18"/>
        </w:rPr>
        <w:t xml:space="preserve">            ]</w:t>
        <w:br/>
      </w:r>
      <w:r>
        <w:rPr>
          <w:rFonts w:ascii="Consolas" w:hAnsi="Consolas"/>
          <w:color w:val="333333"/>
          <w:sz w:val="18"/>
        </w:rPr>
        <w:t xml:space="preserve">        },</w:t>
        <w:br/>
      </w:r>
      <w:r>
        <w:rPr>
          <w:rFonts w:ascii="Consolas" w:hAnsi="Consolas"/>
          <w:color w:val="333333"/>
          <w:sz w:val="18"/>
        </w:rPr>
        <w:t xml:space="preserve">        {</w:t>
        <w:br/>
      </w:r>
      <w:r>
        <w:rPr>
          <w:rFonts w:ascii="Consolas" w:hAnsi="Consolas"/>
          <w:color w:val="333333"/>
          <w:sz w:val="18"/>
        </w:rPr>
        <w:t xml:space="preserve">            "tool": "WriteFile",</w:t>
        <w:br/>
      </w:r>
      <w:r>
        <w:rPr>
          <w:rFonts w:ascii="Consolas" w:hAnsi="Consolas"/>
          <w:color w:val="333333"/>
          <w:sz w:val="18"/>
        </w:rPr>
        <w:t xml:space="preserve">            "paths": [</w:t>
        <w:br/>
      </w:r>
      <w:r>
        <w:rPr>
          <w:rFonts w:ascii="Consolas" w:hAnsi="Consolas"/>
          <w:color w:val="333333"/>
          <w:sz w:val="18"/>
        </w:rPr>
        <w:t xml:space="preserve">                "src/**",</w:t>
        <w:br/>
      </w:r>
      <w:r>
        <w:rPr>
          <w:rFonts w:ascii="Consolas" w:hAnsi="Consolas"/>
          <w:color w:val="333333"/>
          <w:sz w:val="18"/>
        </w:rPr>
        <w:t xml:space="preserve">                "test/**",</w:t>
        <w:br/>
      </w:r>
      <w:r>
        <w:rPr>
          <w:rFonts w:ascii="Consolas" w:hAnsi="Consolas"/>
          <w:color w:val="333333"/>
          <w:sz w:val="18"/>
        </w:rPr>
        <w:t xml:space="preserve">                "docs/**"</w:t>
        <w:br/>
      </w:r>
      <w:r>
        <w:rPr>
          <w:rFonts w:ascii="Consolas" w:hAnsi="Consolas"/>
          <w:color w:val="333333"/>
          <w:sz w:val="18"/>
        </w:rPr>
        <w:t xml:space="preserve">            ]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t xml:space="preserve">    ],</w:t>
        <w:br/>
      </w:r>
      <w:r>
        <w:rPr>
          <w:rFonts w:ascii="Consolas" w:hAnsi="Consolas"/>
          <w:color w:val="333333"/>
          <w:sz w:val="18"/>
        </w:rPr>
        <w:t xml:space="preserve">    "deniedTools": [</w:t>
        <w:br/>
      </w:r>
      <w:r>
        <w:rPr>
          <w:rFonts w:ascii="Consolas" w:hAnsi="Consolas"/>
          <w:color w:val="333333"/>
          <w:sz w:val="18"/>
        </w:rPr>
        <w:t xml:space="preserve">        {</w:t>
        <w:br/>
      </w:r>
      <w:r>
        <w:rPr>
          <w:rFonts w:ascii="Consolas" w:hAnsi="Consolas"/>
          <w:color w:val="333333"/>
          <w:sz w:val="18"/>
        </w:rPr>
        <w:t xml:space="preserve">            "tool": "ExecuteCommand",</w:t>
        <w:br/>
      </w:r>
      <w:r>
        <w:rPr>
          <w:rFonts w:ascii="Consolas" w:hAnsi="Consolas"/>
          <w:color w:val="333333"/>
          <w:sz w:val="18"/>
        </w:rPr>
        <w:t xml:space="preserve">            "patterns": [</w:t>
        <w:br/>
      </w:r>
      <w:r>
        <w:rPr>
          <w:rFonts w:ascii="Consolas" w:hAnsi="Consolas"/>
          <w:color w:val="333333"/>
          <w:sz w:val="18"/>
        </w:rPr>
        <w:t xml:space="preserve">                "curl*",</w:t>
        <w:br/>
      </w:r>
      <w:r>
        <w:rPr>
          <w:rFonts w:ascii="Consolas" w:hAnsi="Consolas"/>
          <w:color w:val="333333"/>
          <w:sz w:val="18"/>
        </w:rPr>
        <w:t xml:space="preserve">                "wget*",</w:t>
        <w:br/>
      </w:r>
      <w:r>
        <w:rPr>
          <w:rFonts w:ascii="Consolas" w:hAnsi="Consolas"/>
          <w:color w:val="333333"/>
          <w:sz w:val="18"/>
        </w:rPr>
        <w:t xml:space="preserve">                "ssh*"</w:t>
        <w:br/>
      </w:r>
      <w:r>
        <w:rPr>
          <w:rFonts w:ascii="Consolas" w:hAnsi="Consolas"/>
          <w:color w:val="333333"/>
          <w:sz w:val="18"/>
        </w:rPr>
        <w:t xml:space="preserve">            ]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t xml:space="preserve">    ]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6.4 沙箱机制</w:t>
      </w:r>
    </w:p>
    <w:p>
      <w:r>
        <w:rPr>
          <w:rFonts w:ascii="Microsoft YaHei" w:hAnsi="Microsoft YaHei"/>
          <w:sz w:val="22"/>
        </w:rPr>
        <w:t>Claude Code 在执行 Shell 峟令时实现了轻量级沙箱：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命令执行沙箱</w:t>
        <w:br/>
      </w:r>
      <w:r>
        <w:rPr>
          <w:rFonts w:ascii="Consolas" w:hAnsi="Consolas"/>
          <w:color w:val="333333"/>
          <w:sz w:val="18"/>
        </w:rPr>
        <w:t>class CommandSandbox {</w:t>
        <w:br/>
      </w:r>
      <w:r>
        <w:rPr>
          <w:rFonts w:ascii="Consolas" w:hAnsi="Consolas"/>
          <w:color w:val="333333"/>
          <w:sz w:val="18"/>
        </w:rPr>
        <w:t xml:space="preserve">    // 环境变量过滤</w:t>
        <w:br/>
      </w:r>
      <w:r>
        <w:rPr>
          <w:rFonts w:ascii="Consolas" w:hAnsi="Consolas"/>
          <w:color w:val="333333"/>
          <w:sz w:val="18"/>
        </w:rPr>
        <w:t xml:space="preserve">    filterEnv(env: Record&lt;string, string&gt;): Record&lt;string, string&gt; {</w:t>
        <w:br/>
      </w:r>
      <w:r>
        <w:rPr>
          <w:rFonts w:ascii="Consolas" w:hAnsi="Consolas"/>
          <w:color w:val="333333"/>
          <w:sz w:val="18"/>
        </w:rPr>
        <w:t xml:space="preserve">        const sensitiveKeys = [</w:t>
        <w:br/>
      </w:r>
      <w:r>
        <w:rPr>
          <w:rFonts w:ascii="Consolas" w:hAnsi="Consolas"/>
          <w:color w:val="333333"/>
          <w:sz w:val="18"/>
        </w:rPr>
        <w:t xml:space="preserve">            'AWS_SECRET_ACCESS_KEY',</w:t>
        <w:br/>
      </w:r>
      <w:r>
        <w:rPr>
          <w:rFonts w:ascii="Consolas" w:hAnsi="Consolas"/>
          <w:color w:val="333333"/>
          <w:sz w:val="18"/>
        </w:rPr>
        <w:t xml:space="preserve">            'AWS_ACCESS_KEY_ID',</w:t>
        <w:br/>
      </w:r>
      <w:r>
        <w:rPr>
          <w:rFonts w:ascii="Consolas" w:hAnsi="Consolas"/>
          <w:color w:val="333333"/>
          <w:sz w:val="18"/>
        </w:rPr>
        <w:t xml:space="preserve">            'DATABASE_URL',</w:t>
        <w:br/>
      </w:r>
      <w:r>
        <w:rPr>
          <w:rFonts w:ascii="Consolas" w:hAnsi="Consolas"/>
          <w:color w:val="333333"/>
          <w:sz w:val="18"/>
        </w:rPr>
        <w:t xml:space="preserve">            'API_KEY',</w:t>
        <w:br/>
      </w:r>
      <w:r>
        <w:rPr>
          <w:rFonts w:ascii="Consolas" w:hAnsi="Consolas"/>
          <w:color w:val="333333"/>
          <w:sz w:val="18"/>
        </w:rPr>
        <w:t xml:space="preserve">            'PRIVATE_KEY',</w:t>
        <w:br/>
      </w:r>
      <w:r>
        <w:rPr>
          <w:rFonts w:ascii="Consolas" w:hAnsi="Consolas"/>
          <w:color w:val="333333"/>
          <w:sz w:val="18"/>
        </w:rPr>
        <w:t xml:space="preserve">            'TOKEN',</w:t>
        <w:br/>
      </w:r>
      <w:r>
        <w:rPr>
          <w:rFonts w:ascii="Consolas" w:hAnsi="Consolas"/>
          <w:color w:val="333333"/>
          <w:sz w:val="18"/>
        </w:rPr>
        <w:t xml:space="preserve">            'PASSWORD',</w:t>
        <w:br/>
      </w:r>
      <w:r>
        <w:rPr>
          <w:rFonts w:ascii="Consolas" w:hAnsi="Consolas"/>
          <w:color w:val="333333"/>
          <w:sz w:val="18"/>
        </w:rPr>
        <w:t xml:space="preserve">        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return Object.fromEntries(</w:t>
        <w:br/>
      </w:r>
      <w:r>
        <w:rPr>
          <w:rFonts w:ascii="Consolas" w:hAnsi="Consolas"/>
          <w:color w:val="333333"/>
          <w:sz w:val="18"/>
        </w:rPr>
        <w:t xml:space="preserve">            Object.entries(env).filter(([key]) =&gt;</w:t>
        <w:br/>
      </w:r>
      <w:r>
        <w:rPr>
          <w:rFonts w:ascii="Consolas" w:hAnsi="Consolas"/>
          <w:color w:val="333333"/>
          <w:sz w:val="18"/>
        </w:rPr>
        <w:t xml:space="preserve">                !sensitiveKeys.some(s =&gt; key.toUpperCase().includes(s))</w:t>
        <w:br/>
      </w:r>
      <w:r>
        <w:rPr>
          <w:rFonts w:ascii="Consolas" w:hAnsi="Consolas"/>
          <w:color w:val="333333"/>
          <w:sz w:val="18"/>
        </w:rPr>
        <w:t xml:space="preserve">            )</w:t>
        <w:br/>
      </w:r>
      <w:r>
        <w:rPr>
          <w:rFonts w:ascii="Consolas" w:hAnsi="Consolas"/>
          <w:color w:val="333333"/>
          <w:sz w:val="18"/>
        </w:rPr>
        <w:t xml:space="preserve">        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工作目录限制</w:t>
        <w:br/>
      </w:r>
      <w:r>
        <w:rPr>
          <w:rFonts w:ascii="Consolas" w:hAnsi="Consolas"/>
          <w:color w:val="333333"/>
          <w:sz w:val="18"/>
        </w:rPr>
        <w:t xml:space="preserve">    resolveWithinWorkspace(targetPath: string): string {</w:t>
        <w:br/>
      </w:r>
      <w:r>
        <w:rPr>
          <w:rFonts w:ascii="Consolas" w:hAnsi="Consolas"/>
          <w:color w:val="333333"/>
          <w:sz w:val="18"/>
        </w:rPr>
        <w:t xml:space="preserve">        const resolved = path.resolve(process.cwd(), targetPath)</w:t>
        <w:br/>
      </w:r>
      <w:r>
        <w:rPr>
          <w:rFonts w:ascii="Consolas" w:hAnsi="Consolas"/>
          <w:color w:val="333333"/>
          <w:sz w:val="18"/>
        </w:rPr>
        <w:t xml:space="preserve">        if (!resolved.startsWith(process.cwd())) {</w:t>
        <w:br/>
      </w:r>
      <w:r>
        <w:rPr>
          <w:rFonts w:ascii="Consolas" w:hAnsi="Consolas"/>
          <w:color w:val="333333"/>
          <w:sz w:val="18"/>
        </w:rPr>
        <w:t xml:space="preserve">            throw new Error("Path traversal detected: cannot access files outside workspace")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t xml:space="preserve">        return resolved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  <w:sz w:val="40"/>
        </w:rPr>
        <w:t>7. 流式输出与用户体验</w:t>
      </w:r>
    </w:p>
    <w:p>
      <w:pPr>
        <w:pStyle w:val="Heading2"/>
      </w:pPr>
      <w:r>
        <w:rPr>
          <w:color w:val="004C99"/>
          <w:sz w:val="32"/>
        </w:rPr>
        <w:t>7.1 流式响应处理</w:t>
      </w:r>
    </w:p>
    <w:p>
      <w:r>
        <w:rPr>
          <w:rFonts w:ascii="Microsoft YaHei" w:hAnsi="Microsoft YaHei"/>
          <w:sz w:val="22"/>
        </w:rPr>
        <w:t>Claude Code 使用 Anthropic 的 SSE 流式 API，实现了实时输出：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流式响应处理</w:t>
        <w:br/>
      </w:r>
      <w:r>
        <w:rPr>
          <w:rFonts w:ascii="Consolas" w:hAnsi="Consolas"/>
          <w:color w:val="333333"/>
          <w:sz w:val="18"/>
        </w:rPr>
        <w:t>async function streamResponse(</w:t>
        <w:br/>
      </w:r>
      <w:r>
        <w:rPr>
          <w:rFonts w:ascii="Consolas" w:hAnsi="Consolas"/>
          <w:color w:val="333333"/>
          <w:sz w:val="18"/>
        </w:rPr>
        <w:t xml:space="preserve">    params: MessageCreateParams,</w:t>
        <w:br/>
      </w:r>
      <w:r>
        <w:rPr>
          <w:rFonts w:ascii="Consolas" w:hAnsi="Consolas"/>
          <w:color w:val="333333"/>
          <w:sz w:val="18"/>
        </w:rPr>
        <w:t xml:space="preserve">    onTextDelta: (text: string) =&gt; void,</w:t>
        <w:br/>
      </w:r>
      <w:r>
        <w:rPr>
          <w:rFonts w:ascii="Consolas" w:hAnsi="Consolas"/>
          <w:color w:val="333333"/>
          <w:sz w:val="18"/>
        </w:rPr>
        <w:t xml:space="preserve">    onToolUseStart: (tool: ToolUseBlock) =&gt; void,</w:t>
        <w:br/>
      </w:r>
      <w:r>
        <w:rPr>
          <w:rFonts w:ascii="Consolas" w:hAnsi="Consolas"/>
          <w:color w:val="333333"/>
          <w:sz w:val="18"/>
        </w:rPr>
        <w:t xml:space="preserve">    onToolResult: (result: ToolResult) =&gt; void</w:t>
        <w:br/>
      </w:r>
      <w:r>
        <w:rPr>
          <w:rFonts w:ascii="Consolas" w:hAnsi="Consolas"/>
          <w:color w:val="333333"/>
          <w:sz w:val="18"/>
        </w:rPr>
        <w:t>): Promise&lt;Message&gt; {</w:t>
        <w:br/>
      </w:r>
      <w:r>
        <w:rPr>
          <w:rFonts w:ascii="Consolas" w:hAnsi="Consolas"/>
          <w:color w:val="333333"/>
          <w:sz w:val="18"/>
        </w:rPr>
        <w:t xml:space="preserve">    const stream = anthropic.messages.stream(params)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stream.on("text", (text) =&gt; {</w:t>
        <w:br/>
      </w:r>
      <w:r>
        <w:rPr>
          <w:rFonts w:ascii="Consolas" w:hAnsi="Consolas"/>
          <w:color w:val="333333"/>
          <w:sz w:val="18"/>
        </w:rPr>
        <w:t xml:space="preserve">        // 实时展示文本输出</w:t>
        <w:br/>
      </w:r>
      <w:r>
        <w:rPr>
          <w:rFonts w:ascii="Consolas" w:hAnsi="Consolas"/>
          <w:color w:val="333333"/>
          <w:sz w:val="18"/>
        </w:rPr>
        <w:t xml:space="preserve">        onTextDelta(text)</w:t>
        <w:br/>
      </w:r>
      <w:r>
        <w:rPr>
          <w:rFonts w:ascii="Consolas" w:hAnsi="Consolas"/>
          <w:color w:val="333333"/>
          <w:sz w:val="18"/>
        </w:rPr>
        <w:t xml:space="preserve">    })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stream.on("tool_use", (toolUse) =&gt; {</w:t>
        <w:br/>
      </w:r>
      <w:r>
        <w:rPr>
          <w:rFonts w:ascii="Consolas" w:hAnsi="Consolas"/>
          <w:color w:val="333333"/>
          <w:sz w:val="18"/>
        </w:rPr>
        <w:t xml:space="preserve">        // 展示工具调用开始</w:t>
        <w:br/>
      </w:r>
      <w:r>
        <w:rPr>
          <w:rFonts w:ascii="Consolas" w:hAnsi="Consolas"/>
          <w:color w:val="333333"/>
          <w:sz w:val="18"/>
        </w:rPr>
        <w:t xml:space="preserve">        onToolUseStart(toolUse)</w:t>
        <w:br/>
      </w:r>
      <w:r>
        <w:rPr>
          <w:rFonts w:ascii="Consolas" w:hAnsi="Consolas"/>
          <w:color w:val="333333"/>
          <w:sz w:val="18"/>
        </w:rPr>
        <w:t xml:space="preserve">    })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const finalMessage = await stream.finalMessage()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return finalMessage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7.2 终端 UI 架构</w:t>
      </w:r>
    </w:p>
    <w:p>
      <w:r>
        <w:rPr>
          <w:rFonts w:ascii="Microsoft YaHei" w:hAnsi="Microsoft YaHei"/>
          <w:sz w:val="22"/>
        </w:rPr>
        <w:t xml:space="preserve">Claude Code 使用 </w:t>
      </w:r>
      <w:r>
        <w:rPr>
          <w:rFonts w:ascii="Microsoft YaHei" w:hAnsi="Microsoft YaHei"/>
          <w:b/>
          <w:sz w:val="22"/>
        </w:rPr>
        <w:t>Ink</w:t>
      </w:r>
      <w:r>
        <w:rPr>
          <w:rFonts w:ascii="Microsoft YaHei" w:hAnsi="Microsoft YaHei"/>
          <w:sz w:val="22"/>
        </w:rPr>
        <w:t>（React for CLI）构建终端界面：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终端 UI 组件树</w:t>
        <w:br/>
      </w:r>
      <w:r>
        <w:rPr>
          <w:rFonts w:ascii="Consolas" w:hAnsi="Consolas"/>
          <w:color w:val="333333"/>
          <w:sz w:val="18"/>
        </w:rPr>
        <w:t>function App() {</w:t>
        <w:br/>
      </w:r>
      <w:r>
        <w:rPr>
          <w:rFonts w:ascii="Consolas" w:hAnsi="Consolas"/>
          <w:color w:val="333333"/>
          <w:sz w:val="18"/>
        </w:rPr>
        <w:t xml:space="preserve">    return (</w:t>
        <w:br/>
      </w:r>
      <w:r>
        <w:rPr>
          <w:rFonts w:ascii="Consolas" w:hAnsi="Consolas"/>
          <w:color w:val="333333"/>
          <w:sz w:val="18"/>
        </w:rPr>
        <w:t xml:space="preserve">        &lt;Box flexDirection="column"&gt;</w:t>
        <w:br/>
      </w:r>
      <w:r>
        <w:rPr>
          <w:rFonts w:ascii="Consolas" w:hAnsi="Consolas"/>
          <w:color w:val="333333"/>
          <w:sz w:val="18"/>
        </w:rPr>
        <w:t xml:space="preserve">            &lt;Header /&gt;                    {/* 顶部状态栏 */}</w:t>
        <w:br/>
      </w:r>
      <w:r>
        <w:rPr>
          <w:rFonts w:ascii="Consolas" w:hAnsi="Consolas"/>
          <w:color w:val="333333"/>
          <w:sz w:val="18"/>
        </w:rPr>
        <w:t xml:space="preserve">            &lt;ConversationView&gt;           {/* 对话历史 */}</w:t>
        <w:br/>
      </w:r>
      <w:r>
        <w:rPr>
          <w:rFonts w:ascii="Consolas" w:hAnsi="Consolas"/>
          <w:color w:val="333333"/>
          <w:sz w:val="18"/>
        </w:rPr>
        <w:t xml:space="preserve">                {messages.map(msg =&gt; (</w:t>
        <w:br/>
      </w:r>
      <w:r>
        <w:rPr>
          <w:rFonts w:ascii="Consolas" w:hAnsi="Consolas"/>
          <w:color w:val="333333"/>
          <w:sz w:val="18"/>
        </w:rPr>
        <w:t xml:space="preserve">                    &lt;MessageBubble key={msg.id} message={msg} /&gt;</w:t>
        <w:br/>
      </w:r>
      <w:r>
        <w:rPr>
          <w:rFonts w:ascii="Consolas" w:hAnsi="Consolas"/>
          <w:color w:val="333333"/>
          <w:sz w:val="18"/>
        </w:rPr>
        <w:t xml:space="preserve">                ))}</w:t>
        <w:br/>
      </w:r>
      <w:r>
        <w:rPr>
          <w:rFonts w:ascii="Consolas" w:hAnsi="Consolas"/>
          <w:color w:val="333333"/>
          <w:sz w:val="18"/>
        </w:rPr>
        <w:t xml:space="preserve">            &lt;/ConversationView&gt;</w:t>
        <w:br/>
      </w:r>
      <w:r>
        <w:rPr>
          <w:rFonts w:ascii="Consolas" w:hAnsi="Consolas"/>
          <w:color w:val="333333"/>
          <w:sz w:val="18"/>
        </w:rPr>
        <w:t xml:space="preserve">            &lt;ToolExecutionView&gt;          {/* 工具执行状态 */}</w:t>
        <w:br/>
      </w:r>
      <w:r>
        <w:rPr>
          <w:rFonts w:ascii="Consolas" w:hAnsi="Consolas"/>
          <w:color w:val="333333"/>
          <w:sz w:val="18"/>
        </w:rPr>
        <w:t xml:space="preserve">                {activeTools.map(tool =&gt; (</w:t>
        <w:br/>
      </w:r>
      <w:r>
        <w:rPr>
          <w:rFonts w:ascii="Consolas" w:hAnsi="Consolas"/>
          <w:color w:val="333333"/>
          <w:sz w:val="18"/>
        </w:rPr>
        <w:t xml:space="preserve">                    &lt;ToolStatus key={tool.id} tool={tool} /&gt;</w:t>
        <w:br/>
      </w:r>
      <w:r>
        <w:rPr>
          <w:rFonts w:ascii="Consolas" w:hAnsi="Consolas"/>
          <w:color w:val="333333"/>
          <w:sz w:val="18"/>
        </w:rPr>
        <w:t xml:space="preserve">                ))}</w:t>
        <w:br/>
      </w:r>
      <w:r>
        <w:rPr>
          <w:rFonts w:ascii="Consolas" w:hAnsi="Consolas"/>
          <w:color w:val="333333"/>
          <w:sz w:val="18"/>
        </w:rPr>
        <w:t xml:space="preserve">            &lt;/ToolExecutionView&gt;</w:t>
        <w:br/>
      </w:r>
      <w:r>
        <w:rPr>
          <w:rFonts w:ascii="Consolas" w:hAnsi="Consolas"/>
          <w:color w:val="333333"/>
          <w:sz w:val="18"/>
        </w:rPr>
        <w:t xml:space="preserve">            &lt;PermissionPrompt /&gt;         {/* 权限确认提示 */}</w:t>
        <w:br/>
      </w:r>
      <w:r>
        <w:rPr>
          <w:rFonts w:ascii="Consolas" w:hAnsi="Consolas"/>
          <w:color w:val="333333"/>
          <w:sz w:val="18"/>
        </w:rPr>
        <w:t xml:space="preserve">            &lt;InputArea /&gt;                {/* 用户输入区域 */}</w:t>
        <w:br/>
      </w:r>
      <w:r>
        <w:rPr>
          <w:rFonts w:ascii="Consolas" w:hAnsi="Consolas"/>
          <w:color w:val="333333"/>
          <w:sz w:val="18"/>
        </w:rPr>
        <w:t xml:space="preserve">        &lt;/Box&gt;</w:t>
        <w:br/>
      </w:r>
      <w:r>
        <w:rPr>
          <w:rFonts w:ascii="Consolas" w:hAnsi="Consolas"/>
          <w:color w:val="333333"/>
          <w:sz w:val="18"/>
        </w:rPr>
        <w:t xml:space="preserve">    )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7.3 工具执行的可视化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工具执行状态展示</w:t>
        <w:br/>
      </w:r>
      <w:r>
        <w:rPr>
          <w:rFonts w:ascii="Consolas" w:hAnsi="Consolas"/>
          <w:color w:val="333333"/>
          <w:sz w:val="18"/>
        </w:rPr>
        <w:t>function ToolStatus({ tool }: { tool: ActiveTool }) {</w:t>
        <w:br/>
      </w:r>
      <w:r>
        <w:rPr>
          <w:rFonts w:ascii="Consolas" w:hAnsi="Consolas"/>
          <w:color w:val="333333"/>
          <w:sz w:val="18"/>
        </w:rPr>
        <w:t xml:space="preserve">    switch (tool.state) {</w:t>
        <w:br/>
      </w:r>
      <w:r>
        <w:rPr>
          <w:rFonts w:ascii="Consolas" w:hAnsi="Consolas"/>
          <w:color w:val="333333"/>
          <w:sz w:val="18"/>
        </w:rPr>
        <w:t xml:space="preserve">        case "pending":</w:t>
        <w:br/>
      </w:r>
      <w:r>
        <w:rPr>
          <w:rFonts w:ascii="Consolas" w:hAnsi="Consolas"/>
          <w:color w:val="333333"/>
          <w:sz w:val="18"/>
        </w:rPr>
        <w:t xml:space="preserve">            return &lt;Spinner label={`Running ${tool.name}...`} /&gt;</w:t>
        <w:br/>
      </w:r>
      <w:r>
        <w:rPr>
          <w:rFonts w:ascii="Consolas" w:hAnsi="Consolas"/>
          <w:color w:val="333333"/>
          <w:sz w:val="18"/>
        </w:rPr>
        <w:t xml:space="preserve">        case "executing":</w:t>
        <w:br/>
      </w:r>
      <w:r>
        <w:rPr>
          <w:rFonts w:ascii="Consolas" w:hAnsi="Consolas"/>
          <w:color w:val="333333"/>
          <w:sz w:val="18"/>
        </w:rPr>
        <w:t xml:space="preserve">            return (</w:t>
        <w:br/>
      </w:r>
      <w:r>
        <w:rPr>
          <w:rFonts w:ascii="Consolas" w:hAnsi="Consolas"/>
          <w:color w:val="333333"/>
          <w:sz w:val="18"/>
        </w:rPr>
        <w:t xml:space="preserve">                &lt;Box flexDirection="column"&gt;</w:t>
        <w:br/>
      </w:r>
      <w:r>
        <w:rPr>
          <w:rFonts w:ascii="Consolas" w:hAnsi="Consolas"/>
          <w:color w:val="333333"/>
          <w:sz w:val="18"/>
        </w:rPr>
        <w:t xml:space="preserve">                    &lt;Text color="yellow"&gt;⚡ {tool.name}&lt;/Text&gt;</w:t>
        <w:br/>
      </w:r>
      <w:r>
        <w:rPr>
          <w:rFonts w:ascii="Consolas" w:hAnsi="Consolas"/>
          <w:color w:val="333333"/>
          <w:sz w:val="18"/>
        </w:rPr>
        <w:t xml:space="preserve">                    &lt;Text dimColor&gt;{tool.command || JSON.stringify(tool.input)}&lt;/Text&gt;</w:t>
        <w:br/>
      </w:r>
      <w:r>
        <w:rPr>
          <w:rFonts w:ascii="Consolas" w:hAnsi="Consolas"/>
          <w:color w:val="333333"/>
          <w:sz w:val="18"/>
        </w:rPr>
        <w:t xml:space="preserve">                &lt;/Box&gt;</w:t>
        <w:br/>
      </w:r>
      <w:r>
        <w:rPr>
          <w:rFonts w:ascii="Consolas" w:hAnsi="Consolas"/>
          <w:color w:val="333333"/>
          <w:sz w:val="18"/>
        </w:rPr>
        <w:t xml:space="preserve">            )</w:t>
        <w:br/>
      </w:r>
      <w:r>
        <w:rPr>
          <w:rFonts w:ascii="Consolas" w:hAnsi="Consolas"/>
          <w:color w:val="333333"/>
          <w:sz w:val="18"/>
        </w:rPr>
        <w:t xml:space="preserve">        case "completed":</w:t>
        <w:br/>
      </w:r>
      <w:r>
        <w:rPr>
          <w:rFonts w:ascii="Consolas" w:hAnsi="Consolas"/>
          <w:color w:val="333333"/>
          <w:sz w:val="18"/>
        </w:rPr>
        <w:t xml:space="preserve">            return (</w:t>
        <w:br/>
      </w:r>
      <w:r>
        <w:rPr>
          <w:rFonts w:ascii="Consolas" w:hAnsi="Consolas"/>
          <w:color w:val="333333"/>
          <w:sz w:val="18"/>
        </w:rPr>
        <w:t xml:space="preserve">                &lt;Box flexDirection="column"&gt;</w:t>
        <w:br/>
      </w:r>
      <w:r>
        <w:rPr>
          <w:rFonts w:ascii="Consolas" w:hAnsi="Consolas"/>
          <w:color w:val="333333"/>
          <w:sz w:val="18"/>
        </w:rPr>
        <w:t xml:space="preserve">                    &lt;Text color="green"&gt;✓ {tool.name}&lt;/Text&gt;</w:t>
        <w:br/>
      </w:r>
      <w:r>
        <w:rPr>
          <w:rFonts w:ascii="Consolas" w:hAnsi="Consolas"/>
          <w:color w:val="333333"/>
          <w:sz w:val="18"/>
        </w:rPr>
        <w:t xml:space="preserve">                    &lt;Text dimColor&gt;{truncate(tool.result, 200)}&lt;/Text&gt;</w:t>
        <w:br/>
      </w:r>
      <w:r>
        <w:rPr>
          <w:rFonts w:ascii="Consolas" w:hAnsi="Consolas"/>
          <w:color w:val="333333"/>
          <w:sz w:val="18"/>
        </w:rPr>
        <w:t xml:space="preserve">                &lt;/Box&gt;</w:t>
        <w:br/>
      </w:r>
      <w:r>
        <w:rPr>
          <w:rFonts w:ascii="Consolas" w:hAnsi="Consolas"/>
          <w:color w:val="333333"/>
          <w:sz w:val="18"/>
        </w:rPr>
        <w:t xml:space="preserve">            )</w:t>
        <w:br/>
      </w:r>
      <w:r>
        <w:rPr>
          <w:rFonts w:ascii="Consolas" w:hAnsi="Consolas"/>
          <w:color w:val="333333"/>
          <w:sz w:val="18"/>
        </w:rPr>
        <w:t xml:space="preserve">        case "error":</w:t>
        <w:br/>
      </w:r>
      <w:r>
        <w:rPr>
          <w:rFonts w:ascii="Consolas" w:hAnsi="Consolas"/>
          <w:color w:val="333333"/>
          <w:sz w:val="18"/>
        </w:rPr>
        <w:t xml:space="preserve">            return (</w:t>
        <w:br/>
      </w:r>
      <w:r>
        <w:rPr>
          <w:rFonts w:ascii="Consolas" w:hAnsi="Consolas"/>
          <w:color w:val="333333"/>
          <w:sz w:val="18"/>
        </w:rPr>
        <w:t xml:space="preserve">                &lt;Box flexDirection="column"&gt;</w:t>
        <w:br/>
      </w:r>
      <w:r>
        <w:rPr>
          <w:rFonts w:ascii="Consolas" w:hAnsi="Consolas"/>
          <w:color w:val="333333"/>
          <w:sz w:val="18"/>
        </w:rPr>
        <w:t xml:space="preserve">                    &lt;Text color="red"&gt;✗ {tool.name}&lt;/Text&gt;</w:t>
        <w:br/>
      </w:r>
      <w:r>
        <w:rPr>
          <w:rFonts w:ascii="Consolas" w:hAnsi="Consolas"/>
          <w:color w:val="333333"/>
          <w:sz w:val="18"/>
        </w:rPr>
        <w:t xml:space="preserve">                    &lt;Text color="red"&gt;{tool.error}&lt;/Text&gt;</w:t>
        <w:br/>
      </w:r>
      <w:r>
        <w:rPr>
          <w:rFonts w:ascii="Consolas" w:hAnsi="Consolas"/>
          <w:color w:val="333333"/>
          <w:sz w:val="18"/>
        </w:rPr>
        <w:t xml:space="preserve">                &lt;/Box&gt;</w:t>
        <w:br/>
      </w:r>
      <w:r>
        <w:rPr>
          <w:rFonts w:ascii="Consolas" w:hAnsi="Consolas"/>
          <w:color w:val="333333"/>
          <w:sz w:val="18"/>
        </w:rPr>
        <w:t xml:space="preserve">            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7.4 Markdown 渲染</w:t>
      </w:r>
    </w:p>
    <w:p>
      <w:r>
        <w:rPr>
          <w:rFonts w:ascii="Microsoft YaHei" w:hAnsi="Microsoft YaHei"/>
          <w:sz w:val="22"/>
        </w:rPr>
        <w:t>Claude Code 在终端中渲染 Markdown 输出，包括：</w:t>
      </w:r>
    </w:p>
    <w:p>
      <w:pPr>
        <w:pStyle w:val="ListBullet"/>
      </w:pPr>
      <w:r>
        <w:rPr>
          <w:rFonts w:ascii="Microsoft YaHei" w:hAnsi="Microsoft YaHei"/>
          <w:sz w:val="22"/>
        </w:rPr>
        <w:t>代码块（带语法高亮）</w:t>
      </w:r>
    </w:p>
    <w:p>
      <w:pPr>
        <w:pStyle w:val="ListBullet"/>
      </w:pPr>
      <w:r>
        <w:rPr>
          <w:rFonts w:ascii="Microsoft YaHei" w:hAnsi="Microsoft YaHei"/>
          <w:sz w:val="22"/>
        </w:rPr>
        <w:t>表格</w:t>
      </w:r>
    </w:p>
    <w:p>
      <w:pPr>
        <w:pStyle w:val="ListBullet"/>
      </w:pPr>
      <w:r>
        <w:rPr>
          <w:rFonts w:ascii="Microsoft YaHei" w:hAnsi="Microsoft YaHei"/>
          <w:sz w:val="22"/>
        </w:rPr>
        <w:t>列表</w:t>
      </w:r>
    </w:p>
    <w:p>
      <w:pPr>
        <w:pStyle w:val="ListBullet"/>
      </w:pPr>
      <w:r>
        <w:rPr>
          <w:rFonts w:ascii="Microsoft YaHei" w:hAnsi="Microsoft YaHei"/>
          <w:sz w:val="22"/>
        </w:rPr>
        <w:t>粗体/斜体</w:t>
      </w:r>
    </w:p>
    <w:p>
      <w:pPr>
        <w:pStyle w:val="ListBullet"/>
      </w:pPr>
      <w:r>
        <w:rPr>
          <w:rFonts w:ascii="Microsoft YaHei" w:hAnsi="Microsoft YaHei"/>
          <w:sz w:val="22"/>
        </w:rPr>
        <w:t>链接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终端 Markdown 渲染</w:t>
        <w:br/>
      </w:r>
      <w:r>
        <w:rPr>
          <w:rFonts w:ascii="Consolas" w:hAnsi="Consolas"/>
          <w:color w:val="333333"/>
          <w:sz w:val="18"/>
        </w:rPr>
        <w:t>function renderMarkdown(markdown: string): ReactElement {</w:t>
        <w:br/>
      </w:r>
      <w:r>
        <w:rPr>
          <w:rFonts w:ascii="Consolas" w:hAnsi="Consolas"/>
          <w:color w:val="333333"/>
          <w:sz w:val="18"/>
        </w:rPr>
        <w:t xml:space="preserve">    const ast = parseMarkdown(markdown)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return (</w:t>
        <w:br/>
      </w:r>
      <w:r>
        <w:rPr>
          <w:rFonts w:ascii="Consolas" w:hAnsi="Consolas"/>
          <w:color w:val="333333"/>
          <w:sz w:val="18"/>
        </w:rPr>
        <w:t xml:space="preserve">        &lt;Box flexDirection="column"&gt;</w:t>
        <w:br/>
      </w:r>
      <w:r>
        <w:rPr>
          <w:rFonts w:ascii="Consolas" w:hAnsi="Consolas"/>
          <w:color w:val="333333"/>
          <w:sz w:val="18"/>
        </w:rPr>
        <w:t xml:space="preserve">            {ast.children.map((node, i) =&gt; {</w:t>
        <w:br/>
      </w:r>
      <w:r>
        <w:rPr>
          <w:rFonts w:ascii="Consolas" w:hAnsi="Consolas"/>
          <w:color w:val="333333"/>
          <w:sz w:val="18"/>
        </w:rPr>
        <w:t xml:space="preserve">                switch (node.type) {</w:t>
        <w:br/>
      </w:r>
      <w:r>
        <w:rPr>
          <w:rFonts w:ascii="Consolas" w:hAnsi="Consolas"/>
          <w:color w:val="333333"/>
          <w:sz w:val="18"/>
        </w:rPr>
        <w:t xml:space="preserve">                    case "code":</w:t>
        <w:br/>
      </w:r>
      <w:r>
        <w:rPr>
          <w:rFonts w:ascii="Consolas" w:hAnsi="Consolas"/>
          <w:color w:val="333333"/>
          <w:sz w:val="18"/>
        </w:rPr>
        <w:t xml:space="preserve">                        return &lt;CodeBlock key={i} code={node.value} language={node.lang} /&gt;</w:t>
        <w:br/>
      </w:r>
      <w:r>
        <w:rPr>
          <w:rFonts w:ascii="Consolas" w:hAnsi="Consolas"/>
          <w:color w:val="333333"/>
          <w:sz w:val="18"/>
        </w:rPr>
        <w:t xml:space="preserve">                    case "heading":</w:t>
        <w:br/>
      </w:r>
      <w:r>
        <w:rPr>
          <w:rFonts w:ascii="Consolas" w:hAnsi="Consolas"/>
          <w:color w:val="333333"/>
          <w:sz w:val="18"/>
        </w:rPr>
        <w:t xml:space="preserve">                        return &lt;Heading key={i} level={node.depth}&gt;{node.children}&lt;/Heading&gt;</w:t>
        <w:br/>
      </w:r>
      <w:r>
        <w:rPr>
          <w:rFonts w:ascii="Consolas" w:hAnsi="Consolas"/>
          <w:color w:val="333333"/>
          <w:sz w:val="18"/>
        </w:rPr>
        <w:t xml:space="preserve">                    case "table":</w:t>
        <w:br/>
      </w:r>
      <w:r>
        <w:rPr>
          <w:rFonts w:ascii="Consolas" w:hAnsi="Consolas"/>
          <w:color w:val="333333"/>
          <w:sz w:val="18"/>
        </w:rPr>
        <w:t xml:space="preserve">                        return &lt;Table key={i} rows={node.children} /&gt;</w:t>
        <w:br/>
      </w:r>
      <w:r>
        <w:rPr>
          <w:rFonts w:ascii="Consolas" w:hAnsi="Consolas"/>
          <w:color w:val="333333"/>
          <w:sz w:val="18"/>
        </w:rPr>
        <w:t xml:space="preserve">                    default:</w:t>
        <w:br/>
      </w:r>
      <w:r>
        <w:rPr>
          <w:rFonts w:ascii="Consolas" w:hAnsi="Consolas"/>
          <w:color w:val="333333"/>
          <w:sz w:val="18"/>
        </w:rPr>
        <w:t xml:space="preserve">                        return &lt;InlineMarkdown key={i}&gt;{node.children}&lt;/InlineMarkdown&gt;</w:t>
        <w:br/>
      </w:r>
      <w:r>
        <w:rPr>
          <w:rFonts w:ascii="Consolas" w:hAnsi="Consolas"/>
          <w:color w:val="333333"/>
          <w:sz w:val="18"/>
        </w:rPr>
        <w:t xml:space="preserve">                }</w:t>
        <w:br/>
      </w:r>
      <w:r>
        <w:rPr>
          <w:rFonts w:ascii="Consolas" w:hAnsi="Consolas"/>
          <w:color w:val="333333"/>
          <w:sz w:val="18"/>
        </w:rPr>
        <w:t xml:space="preserve">            })}</w:t>
        <w:br/>
      </w:r>
      <w:r>
        <w:rPr>
          <w:rFonts w:ascii="Consolas" w:hAnsi="Consolas"/>
          <w:color w:val="333333"/>
          <w:sz w:val="18"/>
        </w:rPr>
        <w:t xml:space="preserve">        &lt;/Box&gt;</w:t>
        <w:br/>
      </w:r>
      <w:r>
        <w:rPr>
          <w:rFonts w:ascii="Consolas" w:hAnsi="Consolas"/>
          <w:color w:val="333333"/>
          <w:sz w:val="18"/>
        </w:rPr>
        <w:t xml:space="preserve">    )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  <w:sz w:val="40"/>
        </w:rPr>
        <w:t>8. 错误处理与容错机制</w:t>
      </w:r>
    </w:p>
    <w:p>
      <w:pPr>
        <w:pStyle w:val="Heading2"/>
      </w:pPr>
      <w:r>
        <w:rPr>
          <w:color w:val="004C99"/>
          <w:sz w:val="32"/>
        </w:rPr>
        <w:t>8.1 分层错误处理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>│           Error Handling Layers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│</w:t>
        <w:br/>
      </w:r>
      <w:r>
        <w:rPr>
          <w:rFonts w:ascii="Consolas" w:hAnsi="Consolas"/>
          <w:color w:val="333333"/>
          <w:sz w:val="18"/>
        </w:rPr>
        <w:t>│  Layer 1: API 层                             │</w:t>
        <w:br/>
      </w:r>
      <w:r>
        <w:rPr>
          <w:rFonts w:ascii="Consolas" w:hAnsi="Consolas"/>
          <w:color w:val="333333"/>
          <w:sz w:val="18"/>
        </w:rPr>
        <w:t>│  ├── 网络超时 → 自动重试（指数退避）         │</w:t>
        <w:br/>
      </w:r>
      <w:r>
        <w:rPr>
          <w:rFonts w:ascii="Consolas" w:hAnsi="Consolas"/>
          <w:color w:val="333333"/>
          <w:sz w:val="18"/>
        </w:rPr>
        <w:t>│  ├── Rate Limit → 等待后重试                 │</w:t>
        <w:br/>
      </w:r>
      <w:r>
        <w:rPr>
          <w:rFonts w:ascii="Consolas" w:hAnsi="Consolas"/>
          <w:color w:val="333333"/>
          <w:sz w:val="18"/>
        </w:rPr>
        <w:t>│  ├── 500 错误 → 重试                         │</w:t>
        <w:br/>
      </w:r>
      <w:r>
        <w:rPr>
          <w:rFonts w:ascii="Consolas" w:hAnsi="Consolas"/>
          <w:color w:val="333333"/>
          <w:sz w:val="18"/>
        </w:rPr>
        <w:t>│  └── 400 错误 → 修正请求后重试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│</w:t>
        <w:br/>
      </w:r>
      <w:r>
        <w:rPr>
          <w:rFonts w:ascii="Consolas" w:hAnsi="Consolas"/>
          <w:color w:val="333333"/>
          <w:sz w:val="18"/>
        </w:rPr>
        <w:t>│  Layer 2: 工具执行层                         │</w:t>
        <w:br/>
      </w:r>
      <w:r>
        <w:rPr>
          <w:rFonts w:ascii="Consolas" w:hAnsi="Consolas"/>
          <w:color w:val="333333"/>
          <w:sz w:val="18"/>
        </w:rPr>
        <w:t>│  ├── 工具超时 → 返回超时错误给 LLM           │</w:t>
        <w:br/>
      </w:r>
      <w:r>
        <w:rPr>
          <w:rFonts w:ascii="Consolas" w:hAnsi="Consolas"/>
          <w:color w:val="333333"/>
          <w:sz w:val="18"/>
        </w:rPr>
        <w:t>│  ├── 工具异常 → 返回错误信息给 LLM           │</w:t>
        <w:br/>
      </w:r>
      <w:r>
        <w:rPr>
          <w:rFonts w:ascii="Consolas" w:hAnsi="Consolas"/>
          <w:color w:val="333333"/>
          <w:sz w:val="18"/>
        </w:rPr>
        <w:t>│  └── 权限拒绝 → 返回拒绝信息给 LLM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│</w:t>
        <w:br/>
      </w:r>
      <w:r>
        <w:rPr>
          <w:rFonts w:ascii="Consolas" w:hAnsi="Consolas"/>
          <w:color w:val="333333"/>
          <w:sz w:val="18"/>
        </w:rPr>
        <w:t>│  Layer 3: Agent Loop 层                      │</w:t>
        <w:br/>
      </w:r>
      <w:r>
        <w:rPr>
          <w:rFonts w:ascii="Consolas" w:hAnsi="Consolas"/>
          <w:color w:val="333333"/>
          <w:sz w:val="18"/>
        </w:rPr>
        <w:t>│  ├── LLM 收到错误 → 自行决定下一步           │</w:t>
        <w:br/>
      </w:r>
      <w:r>
        <w:rPr>
          <w:rFonts w:ascii="Consolas" w:hAnsi="Consolas"/>
          <w:color w:val="333333"/>
          <w:sz w:val="18"/>
        </w:rPr>
        <w:t>│  ├── 连续失败 → 提示用户介入                 │</w:t>
        <w:br/>
      </w:r>
      <w:r>
        <w:rPr>
          <w:rFonts w:ascii="Consolas" w:hAnsi="Consolas"/>
          <w:color w:val="333333"/>
          <w:sz w:val="18"/>
        </w:rPr>
        <w:t>│  └── 迭代上限 → 安全终止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│</w:t>
        <w:br/>
      </w:r>
      <w:r>
        <w:rPr>
          <w:rFonts w:ascii="Consolas" w:hAnsi="Consolas"/>
          <w:color w:val="333333"/>
          <w:sz w:val="18"/>
        </w:rPr>
        <w:t>│  Layer 4: 进程层                             │</w:t>
        <w:br/>
      </w:r>
      <w:r>
        <w:rPr>
          <w:rFonts w:ascii="Consolas" w:hAnsi="Consolas"/>
          <w:color w:val="333333"/>
          <w:sz w:val="18"/>
        </w:rPr>
        <w:t>│  ├── 未捕获异常 → 优雅退出 + 状态保存        │</w:t>
        <w:br/>
      </w:r>
      <w:r>
        <w:rPr>
          <w:rFonts w:ascii="Consolas" w:hAnsi="Consolas"/>
          <w:color w:val="333333"/>
          <w:sz w:val="18"/>
        </w:rPr>
        <w:t>│  └── SIGINT/SIGTERM → 清理资源后退出         │</w:t>
        <w:br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color w:val="004C99"/>
          <w:sz w:val="32"/>
        </w:rPr>
        <w:t>8.2 API 重试机制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带指数退避的 API 重试</w:t>
        <w:br/>
      </w:r>
      <w:r>
        <w:rPr>
          <w:rFonts w:ascii="Consolas" w:hAnsi="Consolas"/>
          <w:color w:val="333333"/>
          <w:sz w:val="18"/>
        </w:rPr>
        <w:t>async function callWithRetry&lt;T&gt;(</w:t>
        <w:br/>
      </w:r>
      <w:r>
        <w:rPr>
          <w:rFonts w:ascii="Consolas" w:hAnsi="Consolas"/>
          <w:color w:val="333333"/>
          <w:sz w:val="18"/>
        </w:rPr>
        <w:t xml:space="preserve">    fn: () =&gt; Promise&lt;T&gt;,</w:t>
        <w:br/>
      </w:r>
      <w:r>
        <w:rPr>
          <w:rFonts w:ascii="Consolas" w:hAnsi="Consolas"/>
          <w:color w:val="333333"/>
          <w:sz w:val="18"/>
        </w:rPr>
        <w:t xml:space="preserve">    maxRetries: number = 3,</w:t>
        <w:br/>
      </w:r>
      <w:r>
        <w:rPr>
          <w:rFonts w:ascii="Consolas" w:hAnsi="Consolas"/>
          <w:color w:val="333333"/>
          <w:sz w:val="18"/>
        </w:rPr>
        <w:t xml:space="preserve">    baseDelay: number = 1000</w:t>
        <w:br/>
      </w:r>
      <w:r>
        <w:rPr>
          <w:rFonts w:ascii="Consolas" w:hAnsi="Consolas"/>
          <w:color w:val="333333"/>
          <w:sz w:val="18"/>
        </w:rPr>
        <w:t>): Promise&lt;T&gt; {</w:t>
        <w:br/>
      </w:r>
      <w:r>
        <w:rPr>
          <w:rFonts w:ascii="Consolas" w:hAnsi="Consolas"/>
          <w:color w:val="333333"/>
          <w:sz w:val="18"/>
        </w:rPr>
        <w:t xml:space="preserve">    let lastError: Error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for (let attempt = 0; attempt &lt;= maxRetries; attempt++) {</w:t>
        <w:br/>
      </w:r>
      <w:r>
        <w:rPr>
          <w:rFonts w:ascii="Consolas" w:hAnsi="Consolas"/>
          <w:color w:val="333333"/>
          <w:sz w:val="18"/>
        </w:rPr>
        <w:t xml:space="preserve">        try {</w:t>
        <w:br/>
      </w:r>
      <w:r>
        <w:rPr>
          <w:rFonts w:ascii="Consolas" w:hAnsi="Consolas"/>
          <w:color w:val="333333"/>
          <w:sz w:val="18"/>
        </w:rPr>
        <w:t xml:space="preserve">            return await fn()</w:t>
        <w:br/>
      </w:r>
      <w:r>
        <w:rPr>
          <w:rFonts w:ascii="Consolas" w:hAnsi="Consolas"/>
          <w:color w:val="333333"/>
          <w:sz w:val="18"/>
        </w:rPr>
        <w:t xml:space="preserve">        } catch (error) {</w:t>
        <w:br/>
      </w:r>
      <w:r>
        <w:rPr>
          <w:rFonts w:ascii="Consolas" w:hAnsi="Consolas"/>
          <w:color w:val="333333"/>
          <w:sz w:val="18"/>
        </w:rPr>
        <w:t xml:space="preserve">            lastError = error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// 不可重试的错误</w:t>
        <w:br/>
      </w:r>
      <w:r>
        <w:rPr>
          <w:rFonts w:ascii="Consolas" w:hAnsi="Consolas"/>
          <w:color w:val="333333"/>
          <w:sz w:val="18"/>
        </w:rPr>
        <w:t xml:space="preserve">            if (error.status === 400 || error.status === 401 || error.status === 403) {</w:t>
        <w:br/>
      </w:r>
      <w:r>
        <w:rPr>
          <w:rFonts w:ascii="Consolas" w:hAnsi="Consolas"/>
          <w:color w:val="333333"/>
          <w:sz w:val="18"/>
        </w:rPr>
        <w:t xml:space="preserve">                throw error</w:t>
        <w:br/>
      </w:r>
      <w:r>
        <w:rPr>
          <w:rFonts w:ascii="Consolas" w:hAnsi="Consolas"/>
          <w:color w:val="333333"/>
          <w:sz w:val="18"/>
        </w:rPr>
        <w:t xml:space="preserve">    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// 可重试的错误</w:t>
        <w:br/>
      </w:r>
      <w:r>
        <w:rPr>
          <w:rFonts w:ascii="Consolas" w:hAnsi="Consolas"/>
          <w:color w:val="333333"/>
          <w:sz w:val="18"/>
        </w:rPr>
        <w:t xml:space="preserve">            if (attempt &lt; maxRetries) {</w:t>
        <w:br/>
      </w:r>
      <w:r>
        <w:rPr>
          <w:rFonts w:ascii="Consolas" w:hAnsi="Consolas"/>
          <w:color w:val="333333"/>
          <w:sz w:val="18"/>
        </w:rPr>
        <w:t xml:space="preserve">                const delay = baseDelay * Math.pow(2, attempt) + Math.random() * 1000</w:t>
        <w:br/>
      </w:r>
      <w:r>
        <w:rPr>
          <w:rFonts w:ascii="Consolas" w:hAnsi="Consolas"/>
          <w:color w:val="333333"/>
          <w:sz w:val="18"/>
        </w:rPr>
        <w:t xml:space="preserve">                await sleep(delay)</w:t>
        <w:br/>
      </w:r>
      <w:r>
        <w:rPr>
          <w:rFonts w:ascii="Consolas" w:hAnsi="Consolas"/>
          <w:color w:val="333333"/>
          <w:sz w:val="18"/>
        </w:rPr>
        <w:t xml:space="preserve">            }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throw lastError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8.3 工具错误的 LLM 自愈</w:t>
      </w:r>
    </w:p>
    <w:p>
      <w:r>
        <w:rPr>
          <w:rFonts w:ascii="Microsoft YaHei" w:hAnsi="Microsoft YaHei"/>
          <w:sz w:val="22"/>
        </w:rPr>
        <w:t>Claude Code 的一个关键设计是</w:t>
      </w:r>
      <w:r>
        <w:rPr>
          <w:rFonts w:ascii="Microsoft YaHei" w:hAnsi="Microsoft YaHei"/>
          <w:b/>
          <w:sz w:val="22"/>
        </w:rPr>
        <w:t>将工具错误作为反馈返回给 LLM</w:t>
      </w:r>
      <w:r>
        <w:rPr>
          <w:rFonts w:ascii="Microsoft YaHei" w:hAnsi="Microsoft YaHei"/>
          <w:sz w:val="22"/>
        </w:rPr>
        <w:t>，让 LLM 自行决定如何处理：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工具执行错误处理</w:t>
        <w:br/>
      </w:r>
      <w:r>
        <w:rPr>
          <w:rFonts w:ascii="Consolas" w:hAnsi="Consolas"/>
          <w:color w:val="333333"/>
          <w:sz w:val="18"/>
        </w:rPr>
        <w:t>try {</w:t>
        <w:br/>
      </w:r>
      <w:r>
        <w:rPr>
          <w:rFonts w:ascii="Consolas" w:hAnsi="Consolas"/>
          <w:color w:val="333333"/>
          <w:sz w:val="18"/>
        </w:rPr>
        <w:t xml:space="preserve">    const result = await executeTool(toolUse.name, toolUse.input)</w:t>
        <w:br/>
      </w:r>
      <w:r>
        <w:rPr>
          <w:rFonts w:ascii="Consolas" w:hAnsi="Consolas"/>
          <w:color w:val="333333"/>
          <w:sz w:val="18"/>
        </w:rPr>
        <w:t xml:space="preserve">    toolResults.push({</w:t>
        <w:br/>
      </w:r>
      <w:r>
        <w:rPr>
          <w:rFonts w:ascii="Consolas" w:hAnsi="Consolas"/>
          <w:color w:val="333333"/>
          <w:sz w:val="18"/>
        </w:rPr>
        <w:t xml:space="preserve">        type: "tool_result",</w:t>
        <w:br/>
      </w:r>
      <w:r>
        <w:rPr>
          <w:rFonts w:ascii="Consolas" w:hAnsi="Consolas"/>
          <w:color w:val="333333"/>
          <w:sz w:val="18"/>
        </w:rPr>
        <w:t xml:space="preserve">        tool_use_id: toolUse.id,</w:t>
        <w:br/>
      </w:r>
      <w:r>
        <w:rPr>
          <w:rFonts w:ascii="Consolas" w:hAnsi="Consolas"/>
          <w:color w:val="333333"/>
          <w:sz w:val="18"/>
        </w:rPr>
        <w:t xml:space="preserve">        content: formatToolResult(result)</w:t>
        <w:br/>
      </w:r>
      <w:r>
        <w:rPr>
          <w:rFonts w:ascii="Consolas" w:hAnsi="Consolas"/>
          <w:color w:val="333333"/>
          <w:sz w:val="18"/>
        </w:rPr>
        <w:t xml:space="preserve">    })</w:t>
        <w:br/>
      </w:r>
      <w:r>
        <w:rPr>
          <w:rFonts w:ascii="Consolas" w:hAnsi="Consolas"/>
          <w:color w:val="333333"/>
          <w:sz w:val="18"/>
        </w:rPr>
        <w:t>} catch (error) {</w:t>
        <w:br/>
      </w:r>
      <w:r>
        <w:rPr>
          <w:rFonts w:ascii="Consolas" w:hAnsi="Consolas"/>
          <w:color w:val="333333"/>
          <w:sz w:val="18"/>
        </w:rPr>
        <w:t xml:space="preserve">    // 错误不是直接抛出，而是作为工具结果返回给 LLM</w:t>
        <w:br/>
      </w:r>
      <w:r>
        <w:rPr>
          <w:rFonts w:ascii="Consolas" w:hAnsi="Consolas"/>
          <w:color w:val="333333"/>
          <w:sz w:val="18"/>
        </w:rPr>
        <w:t xml:space="preserve">    toolResults.push({</w:t>
        <w:br/>
      </w:r>
      <w:r>
        <w:rPr>
          <w:rFonts w:ascii="Consolas" w:hAnsi="Consolas"/>
          <w:color w:val="333333"/>
          <w:sz w:val="18"/>
        </w:rPr>
        <w:t xml:space="preserve">        type: "tool_result",</w:t>
        <w:br/>
      </w:r>
      <w:r>
        <w:rPr>
          <w:rFonts w:ascii="Consolas" w:hAnsi="Consolas"/>
          <w:color w:val="333333"/>
          <w:sz w:val="18"/>
        </w:rPr>
        <w:t xml:space="preserve">        tool_use_id: toolUse.id,</w:t>
        <w:br/>
      </w:r>
      <w:r>
        <w:rPr>
          <w:rFonts w:ascii="Consolas" w:hAnsi="Consolas"/>
          <w:color w:val="333333"/>
          <w:sz w:val="18"/>
        </w:rPr>
        <w:t xml:space="preserve">        content: `Error executing ${toolUse.name}: ${error.message}\nPlease try a different approach.`,</w:t>
        <w:br/>
      </w:r>
      <w:r>
        <w:rPr>
          <w:rFonts w:ascii="Consolas" w:hAnsi="Consolas"/>
          <w:color w:val="333333"/>
          <w:sz w:val="18"/>
        </w:rPr>
        <w:t xml:space="preserve">        is_error: true</w:t>
        <w:br/>
      </w:r>
      <w:r>
        <w:rPr>
          <w:rFonts w:ascii="Consolas" w:hAnsi="Consolas"/>
          <w:color w:val="333333"/>
          <w:sz w:val="18"/>
        </w:rPr>
        <w:t xml:space="preserve">    })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设计哲学</w:t>
      </w:r>
      <w:r>
        <w:rPr>
          <w:rFonts w:ascii="Microsoft YaHei" w:hAnsi="Microsoft YaHei"/>
          <w:sz w:val="22"/>
        </w:rPr>
        <w:t>：LLM 是智能体，它有能力根据错误信息调整策略。例如：</w:t>
      </w:r>
    </w:p>
    <w:p>
      <w:pPr>
        <w:pStyle w:val="ListBullet"/>
      </w:pPr>
      <w:r>
        <w:rPr>
          <w:rFonts w:ascii="Microsoft YaHei" w:hAnsi="Microsoft YaHei"/>
          <w:sz w:val="22"/>
        </w:rPr>
        <w:t>文件不存在 → 尝试先创建目录</w:t>
      </w:r>
    </w:p>
    <w:p>
      <w:pPr>
        <w:pStyle w:val="ListBullet"/>
      </w:pPr>
      <w:r>
        <w:rPr>
          <w:rFonts w:ascii="Microsoft YaHei" w:hAnsi="Microsoft YaHei"/>
          <w:sz w:val="22"/>
        </w:rPr>
        <w:t>命令失败 → 尝试不同的命令</w:t>
      </w:r>
    </w:p>
    <w:p>
      <w:pPr>
        <w:pStyle w:val="ListBullet"/>
      </w:pPr>
      <w:r>
        <w:rPr>
          <w:rFonts w:ascii="Microsoft YaHei" w:hAnsi="Microsoft YaHei"/>
          <w:sz w:val="22"/>
        </w:rPr>
        <w:t>权限不足 → 请求用户授权</w:t>
      </w:r>
    </w:p>
    <w:p>
      <w:pPr>
        <w:pStyle w:val="Heading2"/>
      </w:pPr>
      <w:r>
        <w:rPr>
          <w:color w:val="004C99"/>
          <w:sz w:val="32"/>
        </w:rPr>
        <w:t>8.4 优雅退出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优雅退出处理</w:t>
        <w:br/>
      </w:r>
      <w:r>
        <w:rPr>
          <w:rFonts w:ascii="Consolas" w:hAnsi="Consolas"/>
          <w:color w:val="333333"/>
          <w:sz w:val="18"/>
        </w:rPr>
        <w:t>function setupGracefulShutdown() {</w:t>
        <w:br/>
      </w:r>
      <w:r>
        <w:rPr>
          <w:rFonts w:ascii="Consolas" w:hAnsi="Consolas"/>
          <w:color w:val="333333"/>
          <w:sz w:val="18"/>
        </w:rPr>
        <w:t xml:space="preserve">    let isShuttingDown = false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process.on("SIGINT", async () =&gt; {</w:t>
        <w:br/>
      </w:r>
      <w:r>
        <w:rPr>
          <w:rFonts w:ascii="Consolas" w:hAnsi="Consolas"/>
          <w:color w:val="333333"/>
          <w:sz w:val="18"/>
        </w:rPr>
        <w:t xml:space="preserve">        if (isShuttingDown) {</w:t>
        <w:br/>
      </w:r>
      <w:r>
        <w:rPr>
          <w:rFonts w:ascii="Consolas" w:hAnsi="Consolas"/>
          <w:color w:val="333333"/>
          <w:sz w:val="18"/>
        </w:rPr>
        <w:t xml:space="preserve">            // 第二次 Ctrl+C：强制退出</w:t>
        <w:br/>
      </w:r>
      <w:r>
        <w:rPr>
          <w:rFonts w:ascii="Consolas" w:hAnsi="Consolas"/>
          <w:color w:val="333333"/>
          <w:sz w:val="18"/>
        </w:rPr>
        <w:t xml:space="preserve">            process.exit(1)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isShuttingDown = true</w:t>
        <w:br/>
      </w:r>
      <w:r>
        <w:rPr>
          <w:rFonts w:ascii="Consolas" w:hAnsi="Consolas"/>
          <w:color w:val="333333"/>
          <w:sz w:val="18"/>
        </w:rPr>
        <w:t xml:space="preserve">        console.log("\nShutting down gracefully... Press Ctrl+C again to force exit.")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保存当前状态</w:t>
        <w:br/>
      </w:r>
      <w:r>
        <w:rPr>
          <w:rFonts w:ascii="Consolas" w:hAnsi="Consolas"/>
          <w:color w:val="333333"/>
          <w:sz w:val="18"/>
        </w:rPr>
        <w:t xml:space="preserve">        await saveSessionState()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清理临时文件</w:t>
        <w:br/>
      </w:r>
      <w:r>
        <w:rPr>
          <w:rFonts w:ascii="Consolas" w:hAnsi="Consolas"/>
          <w:color w:val="333333"/>
          <w:sz w:val="18"/>
        </w:rPr>
        <w:t xml:space="preserve">        await cleanupTempFiles()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process.exit(0)</w:t>
        <w:br/>
      </w:r>
      <w:r>
        <w:rPr>
          <w:rFonts w:ascii="Consolas" w:hAnsi="Consolas"/>
          <w:color w:val="333333"/>
          <w:sz w:val="18"/>
        </w:rPr>
        <w:t xml:space="preserve">    })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  <w:sz w:val="40"/>
        </w:rPr>
        <w:t>9. 关键设计模式提炼</w:t>
      </w:r>
    </w:p>
    <w:p>
      <w:pPr>
        <w:pStyle w:val="Heading2"/>
      </w:pPr>
      <w:r>
        <w:rPr>
          <w:color w:val="004C99"/>
          <w:sz w:val="32"/>
        </w:rPr>
        <w:t>9.1 Agent Loop 模式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模式名称</w:t>
      </w:r>
      <w:r>
        <w:rPr>
          <w:rFonts w:ascii="Microsoft YaHei" w:hAnsi="Microsoft YaHei"/>
          <w:sz w:val="22"/>
        </w:rPr>
        <w:t>：Observe-Think-Act Loop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适用场景</w:t>
      </w:r>
      <w:r>
        <w:rPr>
          <w:rFonts w:ascii="Microsoft YaHei" w:hAnsi="Microsoft YaHei"/>
          <w:sz w:val="22"/>
        </w:rPr>
        <w:t>：需要 LLM 自主决策、多步执行的任务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核心结构</w:t>
      </w:r>
      <w:r>
        <w:rPr>
          <w:rFonts w:ascii="Microsoft YaHei" w:hAnsi="Microsoft YaHei"/>
          <w:sz w:val="22"/>
        </w:rPr>
        <w:t>：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while (not_done) {</w:t>
        <w:br/>
      </w:r>
      <w:r>
        <w:rPr>
          <w:rFonts w:ascii="Consolas" w:hAnsi="Consolas"/>
          <w:color w:val="333333"/>
          <w:sz w:val="18"/>
        </w:rPr>
        <w:t xml:space="preserve">    observation = observe(environment)</w:t>
        <w:br/>
      </w:r>
      <w:r>
        <w:rPr>
          <w:rFonts w:ascii="Consolas" w:hAnsi="Consolas"/>
          <w:color w:val="333333"/>
          <w:sz w:val="18"/>
        </w:rPr>
        <w:t xml:space="preserve">    thought = llm.reason(observation)</w:t>
        <w:br/>
      </w:r>
      <w:r>
        <w:rPr>
          <w:rFonts w:ascii="Consolas" w:hAnsi="Consolas"/>
          <w:color w:val="333333"/>
          <w:sz w:val="18"/>
        </w:rPr>
        <w:t xml:space="preserve">    action = thought.best_action</w:t>
        <w:br/>
      </w:r>
      <w:r>
        <w:rPr>
          <w:rFonts w:ascii="Consolas" w:hAnsi="Consolas"/>
          <w:color w:val="333333"/>
          <w:sz w:val="18"/>
        </w:rPr>
        <w:t xml:space="preserve">    result = execute(action)</w:t>
        <w:br/>
      </w:r>
      <w:r>
        <w:rPr>
          <w:rFonts w:ascii="Consolas" w:hAnsi="Consolas"/>
          <w:color w:val="333333"/>
          <w:sz w:val="18"/>
        </w:rPr>
        <w:t xml:space="preserve">    environment.update(result)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关键要素</w:t>
      </w:r>
      <w:r>
        <w:rPr>
          <w:rFonts w:ascii="Microsoft YaHei" w:hAnsi="Microsoft YaHei"/>
          <w:sz w:val="22"/>
        </w:rPr>
        <w:t>：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观察</w:t>
      </w:r>
      <w:r>
        <w:rPr>
          <w:rFonts w:ascii="Microsoft YaHei" w:hAnsi="Microsoft YaHei"/>
          <w:sz w:val="22"/>
        </w:rPr>
        <w:t>：收集当前环境状态（工具结果、用户输入）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推理</w:t>
      </w:r>
      <w:r>
        <w:rPr>
          <w:rFonts w:ascii="Microsoft YaHei" w:hAnsi="Microsoft YaHei"/>
          <w:sz w:val="22"/>
        </w:rPr>
        <w:t>：LLM 基于观察决定下一步行动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行动</w:t>
      </w:r>
      <w:r>
        <w:rPr>
          <w:rFonts w:ascii="Microsoft YaHei" w:hAnsi="Microsoft YaHei"/>
          <w:sz w:val="22"/>
        </w:rPr>
        <w:t>：执行工具调用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反馈</w:t>
      </w:r>
      <w:r>
        <w:rPr>
          <w:rFonts w:ascii="Microsoft YaHei" w:hAnsi="Microsoft YaHei"/>
          <w:sz w:val="22"/>
        </w:rPr>
        <w:t>：将行动结果作为新的观察</w:t>
      </w:r>
    </w:p>
    <w:p>
      <w:pPr>
        <w:pStyle w:val="Heading2"/>
      </w:pPr>
      <w:r>
        <w:rPr>
          <w:color w:val="004C99"/>
          <w:sz w:val="32"/>
        </w:rPr>
        <w:t>9.2 Tool-as-Contract 模式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模式名称</w:t>
      </w:r>
      <w:r>
        <w:rPr>
          <w:rFonts w:ascii="Microsoft YaHei" w:hAnsi="Microsoft YaHei"/>
          <w:sz w:val="22"/>
        </w:rPr>
        <w:t>：工具即契约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适用场景</w:t>
      </w:r>
      <w:r>
        <w:rPr>
          <w:rFonts w:ascii="Microsoft YaHei" w:hAnsi="Microsoft YaHei"/>
          <w:sz w:val="22"/>
        </w:rPr>
        <w:t>：LLM 与外部系统交互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核心思想</w:t>
      </w:r>
      <w:r>
        <w:rPr>
          <w:rFonts w:ascii="Microsoft YaHei" w:hAnsi="Microsoft YaHei"/>
          <w:sz w:val="22"/>
        </w:rPr>
        <w:t>：每个工具通过 JSON Schema 定义严格的输入/输出契约，LLM 通过结构化接口调用，而非自由文本交互。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契约定义</w:t>
        <w:br/>
      </w:r>
      <w:r>
        <w:rPr>
          <w:rFonts w:ascii="Consolas" w:hAnsi="Consolas"/>
          <w:color w:val="333333"/>
          <w:sz w:val="18"/>
        </w:rPr>
        <w:t>interface ToolContract {</w:t>
        <w:br/>
      </w:r>
      <w:r>
        <w:rPr>
          <w:rFonts w:ascii="Consolas" w:hAnsi="Consolas"/>
          <w:color w:val="333333"/>
          <w:sz w:val="18"/>
        </w:rPr>
        <w:t xml:space="preserve">    name: string                    // 唯一标识</w:t>
        <w:br/>
      </w:r>
      <w:r>
        <w:rPr>
          <w:rFonts w:ascii="Consolas" w:hAnsi="Consolas"/>
          <w:color w:val="333333"/>
          <w:sz w:val="18"/>
        </w:rPr>
        <w:t xml:space="preserve">    description: string             // 语义描述（给 LLM 看）</w:t>
        <w:br/>
      </w:r>
      <w:r>
        <w:rPr>
          <w:rFonts w:ascii="Consolas" w:hAnsi="Consolas"/>
          <w:color w:val="333333"/>
          <w:sz w:val="18"/>
        </w:rPr>
        <w:t xml:space="preserve">    inputSchema: JSONSchema         // 输入约束</w:t>
        <w:br/>
      </w:r>
      <w:r>
        <w:rPr>
          <w:rFonts w:ascii="Consolas" w:hAnsi="Consolas"/>
          <w:color w:val="333333"/>
          <w:sz w:val="18"/>
        </w:rPr>
        <w:t xml:space="preserve">    outputFormat: OutputFormat      // 输出格式</w:t>
        <w:br/>
      </w:r>
      <w:r>
        <w:rPr>
          <w:rFonts w:ascii="Consolas" w:hAnsi="Consolas"/>
          <w:color w:val="333333"/>
          <w:sz w:val="18"/>
        </w:rPr>
        <w:t xml:space="preserve">    errorHandling: ErrorStrategy    // 错误策略</w:t>
        <w:br/>
      </w:r>
      <w:r>
        <w:rPr>
          <w:rFonts w:ascii="Consolas" w:hAnsi="Consolas"/>
          <w:color w:val="333333"/>
          <w:sz w:val="18"/>
        </w:rPr>
        <w:t xml:space="preserve">    permissionLevel: PermissionLevel // 权限要求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9.3 Progressive Trust 模式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模式名称</w:t>
      </w:r>
      <w:r>
        <w:rPr>
          <w:rFonts w:ascii="Microsoft YaHei" w:hAnsi="Microsoft YaHei"/>
          <w:sz w:val="22"/>
        </w:rPr>
        <w:t>：渐进信任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适用场景</w:t>
      </w:r>
      <w:r>
        <w:rPr>
          <w:rFonts w:ascii="Microsoft YaHei" w:hAnsi="Microsoft YaHei"/>
          <w:sz w:val="22"/>
        </w:rPr>
        <w:t>：AI 系统的权限管理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核心思想</w:t>
      </w:r>
      <w:r>
        <w:rPr>
          <w:rFonts w:ascii="Microsoft YaHei" w:hAnsi="Microsoft YaHei"/>
          <w:sz w:val="22"/>
        </w:rPr>
        <w:t>：从最严格权限开始，根据用户显式授权逐步放权。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默认拒绝 → 用户确认一次 → 会话授权 → 永久授权</w:t>
        <w:br/>
      </w:r>
    </w:p>
    <w:p>
      <w:pPr>
        <w:pStyle w:val="Heading2"/>
      </w:pPr>
      <w:r>
        <w:rPr>
          <w:color w:val="004C99"/>
          <w:sz w:val="32"/>
        </w:rPr>
        <w:t>9.4 Context Budget 模式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模式名称</w:t>
      </w:r>
      <w:r>
        <w:rPr>
          <w:rFonts w:ascii="Microsoft YaHei" w:hAnsi="Microsoft YaHei"/>
          <w:sz w:val="22"/>
        </w:rPr>
        <w:t>：上下文预算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适用场景</w:t>
      </w:r>
      <w:r>
        <w:rPr>
          <w:rFonts w:ascii="Microsoft YaHei" w:hAnsi="Microsoft YaHei"/>
          <w:sz w:val="22"/>
        </w:rPr>
        <w:t>：长对话、复杂任务的上下文管理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核心思想</w:t>
      </w:r>
      <w:r>
        <w:rPr>
          <w:rFonts w:ascii="Microsoft YaHei" w:hAnsi="Microsoft YaHei"/>
          <w:sz w:val="22"/>
        </w:rPr>
        <w:t>：将上下文窗口视为有限资源，按预算分配给不同类型的内容。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Total Budget: 200K tokens</w:t>
        <w:br/>
      </w:r>
      <w:r>
        <w:rPr>
          <w:rFonts w:ascii="Consolas" w:hAnsi="Consolas"/>
          <w:color w:val="333333"/>
          <w:sz w:val="18"/>
        </w:rPr>
        <w:t>├── System Prompt: 15-20K (固定开销)</w:t>
        <w:br/>
      </w:r>
      <w:r>
        <w:rPr>
          <w:rFonts w:ascii="Consolas" w:hAnsi="Consolas"/>
          <w:color w:val="333333"/>
          <w:sz w:val="18"/>
        </w:rPr>
        <w:t>├── Tool Definitions: 3-5K (固定开销)</w:t>
        <w:br/>
      </w:r>
      <w:r>
        <w:rPr>
          <w:rFonts w:ascii="Consolas" w:hAnsi="Consolas"/>
          <w:color w:val="333333"/>
          <w:sz w:val="18"/>
        </w:rPr>
        <w:t>├── Output Reserve: 4-8K (预留空间)</w:t>
        <w:br/>
      </w:r>
      <w:r>
        <w:rPr>
          <w:rFonts w:ascii="Consolas" w:hAnsi="Consolas"/>
          <w:color w:val="333333"/>
          <w:sz w:val="18"/>
        </w:rPr>
        <w:t>└── Conversation: 150-170K (动态管理)</w:t>
        <w:br/>
      </w:r>
      <w:r>
        <w:rPr>
          <w:rFonts w:ascii="Consolas" w:hAnsi="Consolas"/>
          <w:color w:val="333333"/>
          <w:sz w:val="18"/>
        </w:rPr>
        <w:t xml:space="preserve">    ├── Recent turns: 优先保留</w:t>
        <w:br/>
      </w:r>
      <w:r>
        <w:rPr>
          <w:rFonts w:ascii="Consolas" w:hAnsi="Consolas"/>
          <w:color w:val="333333"/>
          <w:sz w:val="18"/>
        </w:rPr>
        <w:t xml:space="preserve">    ├── Tool results: 可截断</w:t>
        <w:br/>
      </w:r>
      <w:r>
        <w:rPr>
          <w:rFonts w:ascii="Consolas" w:hAnsi="Consolas"/>
          <w:color w:val="333333"/>
          <w:sz w:val="18"/>
        </w:rPr>
        <w:t xml:space="preserve">    └── Old turns: 可摘要/删除</w:t>
        <w:br/>
      </w:r>
    </w:p>
    <w:p>
      <w:pPr>
        <w:pStyle w:val="Heading2"/>
      </w:pPr>
      <w:r>
        <w:rPr>
          <w:color w:val="004C99"/>
          <w:sz w:val="32"/>
        </w:rPr>
        <w:t>9.5 Prompt Layering 模式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模式名称</w:t>
      </w:r>
      <w:r>
        <w:rPr>
          <w:rFonts w:ascii="Microsoft YaHei" w:hAnsi="Microsoft YaHei"/>
          <w:sz w:val="22"/>
        </w:rPr>
        <w:t>：提示词分层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适用场景</w:t>
      </w:r>
      <w:r>
        <w:rPr>
          <w:rFonts w:ascii="Microsoft YaHei" w:hAnsi="Microsoft YaHei"/>
          <w:sz w:val="22"/>
        </w:rPr>
        <w:t>：复杂系统的提示词工程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核心思想</w:t>
      </w:r>
      <w:r>
        <w:rPr>
          <w:rFonts w:ascii="Microsoft YaHei" w:hAnsi="Microsoft YaHei"/>
          <w:sz w:val="22"/>
        </w:rPr>
        <w:t>：将系统提示词分为多个层次，每层有独立的职责和更新频率。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Static Layer (不变) → Semi-Static Layer (偶尔变) → Dynamic Layer (每次变) → User Layer (用户定义)</w:t>
        <w:br/>
      </w:r>
    </w:p>
    <w:p>
      <w:pPr>
        <w:pStyle w:val="Heading2"/>
      </w:pPr>
      <w:r>
        <w:rPr>
          <w:color w:val="004C99"/>
          <w:sz w:val="32"/>
        </w:rPr>
        <w:t>9.6 Self-Healing 模式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模式名称</w:t>
      </w:r>
      <w:r>
        <w:rPr>
          <w:rFonts w:ascii="Microsoft YaHei" w:hAnsi="Microsoft YaHei"/>
          <w:sz w:val="22"/>
        </w:rPr>
        <w:t>：LLM 自愈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适用场景</w:t>
      </w:r>
      <w:r>
        <w:rPr>
          <w:rFonts w:ascii="Microsoft YaHei" w:hAnsi="Microsoft YaHei"/>
          <w:sz w:val="22"/>
        </w:rPr>
        <w:t>：工具执行失败后的自动恢复</w:t>
      </w:r>
    </w:p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核心思想</w:t>
      </w:r>
      <w:r>
        <w:rPr>
          <w:rFonts w:ascii="Microsoft YaHei" w:hAnsi="Microsoft YaHei"/>
          <w:sz w:val="22"/>
        </w:rPr>
        <w:t>：不将错误视为终止条件，而是作为反馈信息，让 LLM 自行调整策略。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Error → Feed back to LLM → LLM adjusts strategy → Retry with new approach</w:t>
        <w:br/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  <w:sz w:val="40"/>
        </w:rPr>
        <w:t>10. 可复用的工程实践</w:t>
      </w:r>
    </w:p>
    <w:p>
      <w:pPr>
        <w:pStyle w:val="Heading2"/>
      </w:pPr>
      <w:r>
        <w:rPr>
          <w:color w:val="004C99"/>
          <w:sz w:val="32"/>
        </w:rPr>
        <w:t>10.1 构建你自己的 Agent Loop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最小可用的 Agent Loop 实现</w:t>
        <w:br/>
      </w:r>
      <w:r>
        <w:rPr>
          <w:rFonts w:ascii="Consolas" w:hAnsi="Consolas"/>
          <w:color w:val="333333"/>
          <w:sz w:val="18"/>
        </w:rPr>
        <w:t>import Anthropic from "@anthropic-ai/sdk"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interface AgentConfig {</w:t>
        <w:br/>
      </w:r>
      <w:r>
        <w:rPr>
          <w:rFonts w:ascii="Consolas" w:hAnsi="Consolas"/>
          <w:color w:val="333333"/>
          <w:sz w:val="18"/>
        </w:rPr>
        <w:t xml:space="preserve">    model: string</w:t>
        <w:br/>
      </w:r>
      <w:r>
        <w:rPr>
          <w:rFonts w:ascii="Consolas" w:hAnsi="Consolas"/>
          <w:color w:val="333333"/>
          <w:sz w:val="18"/>
        </w:rPr>
        <w:t xml:space="preserve">    maxTokens: number</w:t>
        <w:br/>
      </w:r>
      <w:r>
        <w:rPr>
          <w:rFonts w:ascii="Consolas" w:hAnsi="Consolas"/>
          <w:color w:val="333333"/>
          <w:sz w:val="18"/>
        </w:rPr>
        <w:t xml:space="preserve">    maxTurns: number</w:t>
        <w:br/>
      </w:r>
      <w:r>
        <w:rPr>
          <w:rFonts w:ascii="Consolas" w:hAnsi="Consolas"/>
          <w:color w:val="333333"/>
          <w:sz w:val="18"/>
        </w:rPr>
        <w:t xml:space="preserve">    systemPrompt: string</w:t>
        <w:br/>
      </w:r>
      <w:r>
        <w:rPr>
          <w:rFonts w:ascii="Consolas" w:hAnsi="Consolas"/>
          <w:color w:val="333333"/>
          <w:sz w:val="18"/>
        </w:rPr>
        <w:t xml:space="preserve">    tools: ToolDefinition[]</w:t>
        <w:br/>
      </w:r>
      <w:r>
        <w:rPr>
          <w:rFonts w:ascii="Consolas" w:hAnsi="Consolas"/>
          <w:color w:val="333333"/>
          <w:sz w:val="18"/>
        </w:rPr>
        <w:t xml:space="preserve">    toolExecutors: Map&lt;string, ToolExecutor&gt;</w:t>
        <w:br/>
      </w:r>
      <w:r>
        <w:rPr>
          <w:rFonts w:ascii="Consolas" w:hAnsi="Consolas"/>
          <w:color w:val="333333"/>
          <w:sz w:val="18"/>
        </w:rPr>
        <w:t>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async function runAgent(</w:t>
        <w:br/>
      </w:r>
      <w:r>
        <w:rPr>
          <w:rFonts w:ascii="Consolas" w:hAnsi="Consolas"/>
          <w:color w:val="333333"/>
          <w:sz w:val="18"/>
        </w:rPr>
        <w:t xml:space="preserve">    userMessage: string,</w:t>
        <w:br/>
      </w:r>
      <w:r>
        <w:rPr>
          <w:rFonts w:ascii="Consolas" w:hAnsi="Consolas"/>
          <w:color w:val="333333"/>
          <w:sz w:val="18"/>
        </w:rPr>
        <w:t xml:space="preserve">    config: AgentConfig</w:t>
        <w:br/>
      </w:r>
      <w:r>
        <w:rPr>
          <w:rFonts w:ascii="Consolas" w:hAnsi="Consolas"/>
          <w:color w:val="333333"/>
          <w:sz w:val="18"/>
        </w:rPr>
        <w:t>): Promise&lt;string&gt; {</w:t>
        <w:br/>
      </w:r>
      <w:r>
        <w:rPr>
          <w:rFonts w:ascii="Consolas" w:hAnsi="Consolas"/>
          <w:color w:val="333333"/>
          <w:sz w:val="18"/>
        </w:rPr>
        <w:t xml:space="preserve">    const client = new Anthropic()</w:t>
        <w:br/>
      </w:r>
      <w:r>
        <w:rPr>
          <w:rFonts w:ascii="Consolas" w:hAnsi="Consolas"/>
          <w:color w:val="333333"/>
          <w:sz w:val="18"/>
        </w:rPr>
        <w:t xml:space="preserve">    const messages: Message[] = [</w:t>
        <w:br/>
      </w:r>
      <w:r>
        <w:rPr>
          <w:rFonts w:ascii="Consolas" w:hAnsi="Consolas"/>
          <w:color w:val="333333"/>
          <w:sz w:val="18"/>
        </w:rPr>
        <w:t xml:space="preserve">        { role: "user", content: userMessage }</w:t>
        <w:br/>
      </w:r>
      <w:r>
        <w:rPr>
          <w:rFonts w:ascii="Consolas" w:hAnsi="Consolas"/>
          <w:color w:val="333333"/>
          <w:sz w:val="18"/>
        </w:rPr>
        <w:t xml:space="preserve">    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for (let turn = 0; turn &lt; config.maxTurns; turn++) {</w:t>
        <w:br/>
      </w:r>
      <w:r>
        <w:rPr>
          <w:rFonts w:ascii="Consolas" w:hAnsi="Consolas"/>
          <w:color w:val="333333"/>
          <w:sz w:val="18"/>
        </w:rPr>
        <w:t xml:space="preserve">        const response = await client.messages.create({</w:t>
        <w:br/>
      </w:r>
      <w:r>
        <w:rPr>
          <w:rFonts w:ascii="Consolas" w:hAnsi="Consolas"/>
          <w:color w:val="333333"/>
          <w:sz w:val="18"/>
        </w:rPr>
        <w:t xml:space="preserve">            model: config.model,</w:t>
        <w:br/>
      </w:r>
      <w:r>
        <w:rPr>
          <w:rFonts w:ascii="Consolas" w:hAnsi="Consolas"/>
          <w:color w:val="333333"/>
          <w:sz w:val="18"/>
        </w:rPr>
        <w:t xml:space="preserve">            max_tokens: config.maxTokens,</w:t>
        <w:br/>
      </w:r>
      <w:r>
        <w:rPr>
          <w:rFonts w:ascii="Consolas" w:hAnsi="Consolas"/>
          <w:color w:val="333333"/>
          <w:sz w:val="18"/>
        </w:rPr>
        <w:t xml:space="preserve">            system: config.systemPrompt,</w:t>
        <w:br/>
      </w:r>
      <w:r>
        <w:rPr>
          <w:rFonts w:ascii="Consolas" w:hAnsi="Consolas"/>
          <w:color w:val="333333"/>
          <w:sz w:val="18"/>
        </w:rPr>
        <w:t xml:space="preserve">            messages,</w:t>
        <w:br/>
      </w:r>
      <w:r>
        <w:rPr>
          <w:rFonts w:ascii="Consolas" w:hAnsi="Consolas"/>
          <w:color w:val="333333"/>
          <w:sz w:val="18"/>
        </w:rPr>
        <w:t xml:space="preserve">            tools: config.tools</w:t>
        <w:br/>
      </w:r>
      <w:r>
        <w:rPr>
          <w:rFonts w:ascii="Consolas" w:hAnsi="Consolas"/>
          <w:color w:val="333333"/>
          <w:sz w:val="18"/>
        </w:rPr>
        <w:t xml:space="preserve">        })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检查是否完成</w:t>
        <w:br/>
      </w:r>
      <w:r>
        <w:rPr>
          <w:rFonts w:ascii="Consolas" w:hAnsi="Consolas"/>
          <w:color w:val="333333"/>
          <w:sz w:val="18"/>
        </w:rPr>
        <w:t xml:space="preserve">        const toolCalls = response.content.filter(b =&gt; b.type === "tool_use")</w:t>
        <w:br/>
      </w:r>
      <w:r>
        <w:rPr>
          <w:rFonts w:ascii="Consolas" w:hAnsi="Consolas"/>
          <w:color w:val="333333"/>
          <w:sz w:val="18"/>
        </w:rPr>
        <w:t xml:space="preserve">        if (toolCalls.length === 0) {</w:t>
        <w:br/>
      </w:r>
      <w:r>
        <w:rPr>
          <w:rFonts w:ascii="Consolas" w:hAnsi="Consolas"/>
          <w:color w:val="333333"/>
          <w:sz w:val="18"/>
        </w:rPr>
        <w:t xml:space="preserve">            return response.content</w:t>
        <w:br/>
      </w:r>
      <w:r>
        <w:rPr>
          <w:rFonts w:ascii="Consolas" w:hAnsi="Consolas"/>
          <w:color w:val="333333"/>
          <w:sz w:val="18"/>
        </w:rPr>
        <w:t xml:space="preserve">                .filter(b =&gt; b.type === "text")</w:t>
        <w:br/>
      </w:r>
      <w:r>
        <w:rPr>
          <w:rFonts w:ascii="Consolas" w:hAnsi="Consolas"/>
          <w:color w:val="333333"/>
          <w:sz w:val="18"/>
        </w:rPr>
        <w:t xml:space="preserve">                .map(b =&gt; b.text)</w:t>
        <w:br/>
      </w:r>
      <w:r>
        <w:rPr>
          <w:rFonts w:ascii="Consolas" w:hAnsi="Consolas"/>
          <w:color w:val="333333"/>
          <w:sz w:val="18"/>
        </w:rPr>
        <w:t xml:space="preserve">                .join("")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执行工具</w:t>
        <w:br/>
      </w:r>
      <w:r>
        <w:rPr>
          <w:rFonts w:ascii="Consolas" w:hAnsi="Consolas"/>
          <w:color w:val="333333"/>
          <w:sz w:val="18"/>
        </w:rPr>
        <w:t xml:space="preserve">        const results = []</w:t>
        <w:br/>
      </w:r>
      <w:r>
        <w:rPr>
          <w:rFonts w:ascii="Consolas" w:hAnsi="Consolas"/>
          <w:color w:val="333333"/>
          <w:sz w:val="18"/>
        </w:rPr>
        <w:t xml:space="preserve">        for (const call of toolCalls) {</w:t>
        <w:br/>
      </w:r>
      <w:r>
        <w:rPr>
          <w:rFonts w:ascii="Consolas" w:hAnsi="Consolas"/>
          <w:color w:val="333333"/>
          <w:sz w:val="18"/>
        </w:rPr>
        <w:t xml:space="preserve">            const executor = config.toolExecutors.get(call.name)</w:t>
        <w:br/>
      </w:r>
      <w:r>
        <w:rPr>
          <w:rFonts w:ascii="Consolas" w:hAnsi="Consolas"/>
          <w:color w:val="333333"/>
          <w:sz w:val="18"/>
        </w:rPr>
        <w:t xml:space="preserve">            if (!executor) {</w:t>
        <w:br/>
      </w:r>
      <w:r>
        <w:rPr>
          <w:rFonts w:ascii="Consolas" w:hAnsi="Consolas"/>
          <w:color w:val="333333"/>
          <w:sz w:val="18"/>
        </w:rPr>
        <w:t xml:space="preserve">                results.push({</w:t>
        <w:br/>
      </w:r>
      <w:r>
        <w:rPr>
          <w:rFonts w:ascii="Consolas" w:hAnsi="Consolas"/>
          <w:color w:val="333333"/>
          <w:sz w:val="18"/>
        </w:rPr>
        <w:t xml:space="preserve">                    type: "tool_result",</w:t>
        <w:br/>
      </w:r>
      <w:r>
        <w:rPr>
          <w:rFonts w:ascii="Consolas" w:hAnsi="Consolas"/>
          <w:color w:val="333333"/>
          <w:sz w:val="18"/>
        </w:rPr>
        <w:t xml:space="preserve">                    tool_use_id: call.id,</w:t>
        <w:br/>
      </w:r>
      <w:r>
        <w:rPr>
          <w:rFonts w:ascii="Consolas" w:hAnsi="Consolas"/>
          <w:color w:val="333333"/>
          <w:sz w:val="18"/>
        </w:rPr>
        <w:t xml:space="preserve">                    content: `Unknown tool: ${call.name}`,</w:t>
        <w:br/>
      </w:r>
      <w:r>
        <w:rPr>
          <w:rFonts w:ascii="Consolas" w:hAnsi="Consolas"/>
          <w:color w:val="333333"/>
          <w:sz w:val="18"/>
        </w:rPr>
        <w:t xml:space="preserve">                    is_error: true</w:t>
        <w:br/>
      </w:r>
      <w:r>
        <w:rPr>
          <w:rFonts w:ascii="Consolas" w:hAnsi="Consolas"/>
          <w:color w:val="333333"/>
          <w:sz w:val="18"/>
        </w:rPr>
        <w:t xml:space="preserve">                })</w:t>
        <w:br/>
      </w:r>
      <w:r>
        <w:rPr>
          <w:rFonts w:ascii="Consolas" w:hAnsi="Consolas"/>
          <w:color w:val="333333"/>
          <w:sz w:val="18"/>
        </w:rPr>
        <w:t xml:space="preserve">                continue</w:t>
        <w:br/>
      </w:r>
      <w:r>
        <w:rPr>
          <w:rFonts w:ascii="Consolas" w:hAnsi="Consolas"/>
          <w:color w:val="333333"/>
          <w:sz w:val="18"/>
        </w:rPr>
        <w:t xml:space="preserve">    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try {</w:t>
        <w:br/>
      </w:r>
      <w:r>
        <w:rPr>
          <w:rFonts w:ascii="Consolas" w:hAnsi="Consolas"/>
          <w:color w:val="333333"/>
          <w:sz w:val="18"/>
        </w:rPr>
        <w:t xml:space="preserve">                const result = await executor.execute(call.input)</w:t>
        <w:br/>
      </w:r>
      <w:r>
        <w:rPr>
          <w:rFonts w:ascii="Consolas" w:hAnsi="Consolas"/>
          <w:color w:val="333333"/>
          <w:sz w:val="18"/>
        </w:rPr>
        <w:t xml:space="preserve">                results.push({</w:t>
        <w:br/>
      </w:r>
      <w:r>
        <w:rPr>
          <w:rFonts w:ascii="Consolas" w:hAnsi="Consolas"/>
          <w:color w:val="333333"/>
          <w:sz w:val="18"/>
        </w:rPr>
        <w:t xml:space="preserve">                    type: "tool_result",</w:t>
        <w:br/>
      </w:r>
      <w:r>
        <w:rPr>
          <w:rFonts w:ascii="Consolas" w:hAnsi="Consolas"/>
          <w:color w:val="333333"/>
          <w:sz w:val="18"/>
        </w:rPr>
        <w:t xml:space="preserve">                    tool_use_id: call.id,</w:t>
        <w:br/>
      </w:r>
      <w:r>
        <w:rPr>
          <w:rFonts w:ascii="Consolas" w:hAnsi="Consolas"/>
          <w:color w:val="333333"/>
          <w:sz w:val="18"/>
        </w:rPr>
        <w:t xml:space="preserve">                    content: JSON.stringify(result)</w:t>
        <w:br/>
      </w:r>
      <w:r>
        <w:rPr>
          <w:rFonts w:ascii="Consolas" w:hAnsi="Consolas"/>
          <w:color w:val="333333"/>
          <w:sz w:val="18"/>
        </w:rPr>
        <w:t xml:space="preserve">                })</w:t>
        <w:br/>
      </w:r>
      <w:r>
        <w:rPr>
          <w:rFonts w:ascii="Consolas" w:hAnsi="Consolas"/>
          <w:color w:val="333333"/>
          <w:sz w:val="18"/>
        </w:rPr>
        <w:t xml:space="preserve">            } catch (error) {</w:t>
        <w:br/>
      </w:r>
      <w:r>
        <w:rPr>
          <w:rFonts w:ascii="Consolas" w:hAnsi="Consolas"/>
          <w:color w:val="333333"/>
          <w:sz w:val="18"/>
        </w:rPr>
        <w:t xml:space="preserve">                results.push({</w:t>
        <w:br/>
      </w:r>
      <w:r>
        <w:rPr>
          <w:rFonts w:ascii="Consolas" w:hAnsi="Consolas"/>
          <w:color w:val="333333"/>
          <w:sz w:val="18"/>
        </w:rPr>
        <w:t xml:space="preserve">                    type: "tool_result",</w:t>
        <w:br/>
      </w:r>
      <w:r>
        <w:rPr>
          <w:rFonts w:ascii="Consolas" w:hAnsi="Consolas"/>
          <w:color w:val="333333"/>
          <w:sz w:val="18"/>
        </w:rPr>
        <w:t xml:space="preserve">                    tool_use_id: call.id,</w:t>
        <w:br/>
      </w:r>
      <w:r>
        <w:rPr>
          <w:rFonts w:ascii="Consolas" w:hAnsi="Consolas"/>
          <w:color w:val="333333"/>
          <w:sz w:val="18"/>
        </w:rPr>
        <w:t xml:space="preserve">                    content: error.message,</w:t>
        <w:br/>
      </w:r>
      <w:r>
        <w:rPr>
          <w:rFonts w:ascii="Consolas" w:hAnsi="Consolas"/>
          <w:color w:val="333333"/>
          <w:sz w:val="18"/>
        </w:rPr>
        <w:t xml:space="preserve">                    is_error: true</w:t>
        <w:br/>
      </w:r>
      <w:r>
        <w:rPr>
          <w:rFonts w:ascii="Consolas" w:hAnsi="Consolas"/>
          <w:color w:val="333333"/>
          <w:sz w:val="18"/>
        </w:rPr>
        <w:t xml:space="preserve">                })</w:t>
        <w:br/>
      </w:r>
      <w:r>
        <w:rPr>
          <w:rFonts w:ascii="Consolas" w:hAnsi="Consolas"/>
          <w:color w:val="333333"/>
          <w:sz w:val="18"/>
        </w:rPr>
        <w:t xml:space="preserve">            }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更新对话历史</w:t>
        <w:br/>
      </w:r>
      <w:r>
        <w:rPr>
          <w:rFonts w:ascii="Consolas" w:hAnsi="Consolas"/>
          <w:color w:val="333333"/>
          <w:sz w:val="18"/>
        </w:rPr>
        <w:t xml:space="preserve">        messages.push({ role: "assistant", content: response.content })</w:t>
        <w:br/>
      </w:r>
      <w:r>
        <w:rPr>
          <w:rFonts w:ascii="Consolas" w:hAnsi="Consolas"/>
          <w:color w:val="333333"/>
          <w:sz w:val="18"/>
        </w:rPr>
        <w:t xml:space="preserve">        messages.push({ role: "user", content: results })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return "Agent reached maximum turns without completing the task."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10.2 构建工具系统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工具系统框架</w:t>
        <w:br/>
      </w:r>
      <w:r>
        <w:rPr>
          <w:rFonts w:ascii="Consolas" w:hAnsi="Consolas"/>
          <w:color w:val="333333"/>
          <w:sz w:val="18"/>
        </w:rPr>
        <w:t>abstract class BaseTool implements ToolExecutor {</w:t>
        <w:br/>
      </w:r>
      <w:r>
        <w:rPr>
          <w:rFonts w:ascii="Consolas" w:hAnsi="Consolas"/>
          <w:color w:val="333333"/>
          <w:sz w:val="18"/>
        </w:rPr>
        <w:t xml:space="preserve">    abstract name: string</w:t>
        <w:br/>
      </w:r>
      <w:r>
        <w:rPr>
          <w:rFonts w:ascii="Consolas" w:hAnsi="Consolas"/>
          <w:color w:val="333333"/>
          <w:sz w:val="18"/>
        </w:rPr>
        <w:t xml:space="preserve">    abstract description: string</w:t>
        <w:br/>
      </w:r>
      <w:r>
        <w:rPr>
          <w:rFonts w:ascii="Consolas" w:hAnsi="Consolas"/>
          <w:color w:val="333333"/>
          <w:sz w:val="18"/>
        </w:rPr>
        <w:t xml:space="preserve">    abstract inputSchema: JSONSchema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模板方法模式</w:t>
        <w:br/>
      </w:r>
      <w:r>
        <w:rPr>
          <w:rFonts w:ascii="Consolas" w:hAnsi="Consolas"/>
          <w:color w:val="333333"/>
          <w:sz w:val="18"/>
        </w:rPr>
        <w:t xml:space="preserve">    async execute(input: Record&lt;string, any&gt;): Promise&lt;ToolResult&gt; {</w:t>
        <w:br/>
      </w:r>
      <w:r>
        <w:rPr>
          <w:rFonts w:ascii="Consolas" w:hAnsi="Consolas"/>
          <w:color w:val="333333"/>
          <w:sz w:val="18"/>
        </w:rPr>
        <w:t xml:space="preserve">        // 1. 参数校验</w:t>
        <w:br/>
      </w:r>
      <w:r>
        <w:rPr>
          <w:rFonts w:ascii="Consolas" w:hAnsi="Consolas"/>
          <w:color w:val="333333"/>
          <w:sz w:val="18"/>
        </w:rPr>
        <w:t xml:space="preserve">        this.validateInput(input)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2. 权限检查</w:t>
        <w:br/>
      </w:r>
      <w:r>
        <w:rPr>
          <w:rFonts w:ascii="Consolas" w:hAnsi="Consolas"/>
          <w:color w:val="333333"/>
          <w:sz w:val="18"/>
        </w:rPr>
        <w:t xml:space="preserve">        await this.checkPermission(input)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3. 执行核心逻辑</w:t>
        <w:br/>
      </w:r>
      <w:r>
        <w:rPr>
          <w:rFonts w:ascii="Consolas" w:hAnsi="Consolas"/>
          <w:color w:val="333333"/>
          <w:sz w:val="18"/>
        </w:rPr>
        <w:t xml:space="preserve">        const result = await this.executeCore(input)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4. 格式化结果</w:t>
        <w:br/>
      </w:r>
      <w:r>
        <w:rPr>
          <w:rFonts w:ascii="Consolas" w:hAnsi="Consolas"/>
          <w:color w:val="333333"/>
          <w:sz w:val="18"/>
        </w:rPr>
        <w:t xml:space="preserve">        return this.formatResult(result)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protected validateInput(input: Record&lt;string, any&gt;): void {</w:t>
        <w:br/>
      </w:r>
      <w:r>
        <w:rPr>
          <w:rFonts w:ascii="Consolas" w:hAnsi="Consolas"/>
          <w:color w:val="333333"/>
          <w:sz w:val="18"/>
        </w:rPr>
        <w:t xml:space="preserve">        const valid = validateJSONSchema(input, this.inputSchema)</w:t>
        <w:br/>
      </w:r>
      <w:r>
        <w:rPr>
          <w:rFonts w:ascii="Consolas" w:hAnsi="Consolas"/>
          <w:color w:val="333333"/>
          <w:sz w:val="18"/>
        </w:rPr>
        <w:t xml:space="preserve">        if (!valid) {</w:t>
        <w:br/>
      </w:r>
      <w:r>
        <w:rPr>
          <w:rFonts w:ascii="Consolas" w:hAnsi="Consolas"/>
          <w:color w:val="333333"/>
          <w:sz w:val="18"/>
        </w:rPr>
        <w:t xml:space="preserve">            throw new ToolInputError(`Invalid input for ${this.name}`)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protected async checkPermission(input: Record&lt;string, any&gt;): Promise&lt;void&gt; {</w:t>
        <w:br/>
      </w:r>
      <w:r>
        <w:rPr>
          <w:rFonts w:ascii="Consolas" w:hAnsi="Consolas"/>
          <w:color w:val="333333"/>
          <w:sz w:val="18"/>
        </w:rPr>
        <w:t xml:space="preserve">        // 子类可覆盖以添加权限检查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protected abstract executeCore(input: Record&lt;string, any&gt;): Promise&lt;any&gt;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protected formatResult(result: any): ToolResult {</w:t>
        <w:br/>
      </w:r>
      <w:r>
        <w:rPr>
          <w:rFonts w:ascii="Consolas" w:hAnsi="Consolas"/>
          <w:color w:val="333333"/>
          <w:sz w:val="18"/>
        </w:rPr>
        <w:t xml:space="preserve">        if (typeof result === "string") {</w:t>
        <w:br/>
      </w:r>
      <w:r>
        <w:rPr>
          <w:rFonts w:ascii="Consolas" w:hAnsi="Consolas"/>
          <w:color w:val="333333"/>
          <w:sz w:val="18"/>
        </w:rPr>
        <w:t xml:space="preserve">            return { type: "text", content: result }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t xml:space="preserve">        return { type: "text", content: JSON.stringify(result, null, 2) }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// 具体工具实现示例</w:t>
        <w:br/>
      </w:r>
      <w:r>
        <w:rPr>
          <w:rFonts w:ascii="Consolas" w:hAnsi="Consolas"/>
          <w:color w:val="333333"/>
          <w:sz w:val="18"/>
        </w:rPr>
        <w:t>class ReadFileTool extends BaseTool {</w:t>
        <w:br/>
      </w:r>
      <w:r>
        <w:rPr>
          <w:rFonts w:ascii="Consolas" w:hAnsi="Consolas"/>
          <w:color w:val="333333"/>
          <w:sz w:val="18"/>
        </w:rPr>
        <w:t xml:space="preserve">    name = "ReadFile"</w:t>
        <w:br/>
      </w:r>
      <w:r>
        <w:rPr>
          <w:rFonts w:ascii="Consolas" w:hAnsi="Consolas"/>
          <w:color w:val="333333"/>
          <w:sz w:val="18"/>
        </w:rPr>
        <w:t xml:space="preserve">    description = "Read a file from the local filesystem"</w:t>
        <w:br/>
      </w:r>
      <w:r>
        <w:rPr>
          <w:rFonts w:ascii="Consolas" w:hAnsi="Consolas"/>
          <w:color w:val="333333"/>
          <w:sz w:val="18"/>
        </w:rPr>
        <w:t xml:space="preserve">    inputSchema = {</w:t>
        <w:br/>
      </w:r>
      <w:r>
        <w:rPr>
          <w:rFonts w:ascii="Consolas" w:hAnsi="Consolas"/>
          <w:color w:val="333333"/>
          <w:sz w:val="18"/>
        </w:rPr>
        <w:t xml:space="preserve">        type: "object",</w:t>
        <w:br/>
      </w:r>
      <w:r>
        <w:rPr>
          <w:rFonts w:ascii="Consolas" w:hAnsi="Consolas"/>
          <w:color w:val="333333"/>
          <w:sz w:val="18"/>
        </w:rPr>
        <w:t xml:space="preserve">        properties: {</w:t>
        <w:br/>
      </w:r>
      <w:r>
        <w:rPr>
          <w:rFonts w:ascii="Consolas" w:hAnsi="Consolas"/>
          <w:color w:val="333333"/>
          <w:sz w:val="18"/>
        </w:rPr>
        <w:t xml:space="preserve">            file_path: { type: "string", description: "Path to the file" },</w:t>
        <w:br/>
      </w:r>
      <w:r>
        <w:rPr>
          <w:rFonts w:ascii="Consolas" w:hAnsi="Consolas"/>
          <w:color w:val="333333"/>
          <w:sz w:val="18"/>
        </w:rPr>
        <w:t xml:space="preserve">            offset: { type: "number", description: "Start line" },</w:t>
        <w:br/>
      </w:r>
      <w:r>
        <w:rPr>
          <w:rFonts w:ascii="Consolas" w:hAnsi="Consolas"/>
          <w:color w:val="333333"/>
          <w:sz w:val="18"/>
        </w:rPr>
        <w:t xml:space="preserve">            limit: { type: "number", description: "Number of lines" }</w:t>
        <w:br/>
      </w:r>
      <w:r>
        <w:rPr>
          <w:rFonts w:ascii="Consolas" w:hAnsi="Consolas"/>
          <w:color w:val="333333"/>
          <w:sz w:val="18"/>
        </w:rPr>
        <w:t xml:space="preserve">        },</w:t>
        <w:br/>
      </w:r>
      <w:r>
        <w:rPr>
          <w:rFonts w:ascii="Consolas" w:hAnsi="Consolas"/>
          <w:color w:val="333333"/>
          <w:sz w:val="18"/>
        </w:rPr>
        <w:t xml:space="preserve">        required: ["file_path"]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protected async executeCore(input: { file_path: string, offset?: number, limit?: number }) {</w:t>
        <w:br/>
      </w:r>
      <w:r>
        <w:rPr>
          <w:rFonts w:ascii="Consolas" w:hAnsi="Consolas"/>
          <w:color w:val="333333"/>
          <w:sz w:val="18"/>
        </w:rPr>
        <w:t xml:space="preserve">        const content = await fs.readFile(input.file_path, "utf-8")</w:t>
        <w:br/>
      </w:r>
      <w:r>
        <w:rPr>
          <w:rFonts w:ascii="Consolas" w:hAnsi="Consolas"/>
          <w:color w:val="333333"/>
          <w:sz w:val="18"/>
        </w:rPr>
        <w:t xml:space="preserve">        const lines = content.split("\n")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const start = input.offset ?? 0</w:t>
        <w:br/>
      </w:r>
      <w:r>
        <w:rPr>
          <w:rFonts w:ascii="Consolas" w:hAnsi="Consolas"/>
          <w:color w:val="333333"/>
          <w:sz w:val="18"/>
        </w:rPr>
        <w:t xml:space="preserve">        const end = input.limit ? start + input.limit : lines.length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return lines.slice(start, end).join("\n")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10.3 构建上下文管理器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上下文管理器</w:t>
        <w:br/>
      </w:r>
      <w:r>
        <w:rPr>
          <w:rFonts w:ascii="Consolas" w:hAnsi="Consolas"/>
          <w:color w:val="333333"/>
          <w:sz w:val="18"/>
        </w:rPr>
        <w:t>class ContextManager {</w:t>
        <w:br/>
      </w:r>
      <w:r>
        <w:rPr>
          <w:rFonts w:ascii="Consolas" w:hAnsi="Consolas"/>
          <w:color w:val="333333"/>
          <w:sz w:val="18"/>
        </w:rPr>
        <w:t xml:space="preserve">    private maxContextTokens: number</w:t>
        <w:br/>
      </w:r>
      <w:r>
        <w:rPr>
          <w:rFonts w:ascii="Consolas" w:hAnsi="Consolas"/>
          <w:color w:val="333333"/>
          <w:sz w:val="18"/>
        </w:rPr>
        <w:t xml:space="preserve">    private systemPromptTokens: number</w:t>
        <w:br/>
      </w:r>
      <w:r>
        <w:rPr>
          <w:rFonts w:ascii="Consolas" w:hAnsi="Consolas"/>
          <w:color w:val="333333"/>
          <w:sz w:val="18"/>
        </w:rPr>
        <w:t xml:space="preserve">    private toolDefTokens: number</w:t>
        <w:br/>
      </w:r>
      <w:r>
        <w:rPr>
          <w:rFonts w:ascii="Consolas" w:hAnsi="Consolas"/>
          <w:color w:val="333333"/>
          <w:sz w:val="18"/>
        </w:rPr>
        <w:t xml:space="preserve">    private outputReserveTokens: number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constructor(config: {</w:t>
        <w:br/>
      </w:r>
      <w:r>
        <w:rPr>
          <w:rFonts w:ascii="Consolas" w:hAnsi="Consolas"/>
          <w:color w:val="333333"/>
          <w:sz w:val="18"/>
        </w:rPr>
        <w:t xml:space="preserve">        maxContextTokens: number</w:t>
        <w:br/>
      </w:r>
      <w:r>
        <w:rPr>
          <w:rFonts w:ascii="Consolas" w:hAnsi="Consolas"/>
          <w:color w:val="333333"/>
          <w:sz w:val="18"/>
        </w:rPr>
        <w:t xml:space="preserve">        systemPromptTokens: number</w:t>
        <w:br/>
      </w:r>
      <w:r>
        <w:rPr>
          <w:rFonts w:ascii="Consolas" w:hAnsi="Consolas"/>
          <w:color w:val="333333"/>
          <w:sz w:val="18"/>
        </w:rPr>
        <w:t xml:space="preserve">        toolDefTokens: number</w:t>
        <w:br/>
      </w:r>
      <w:r>
        <w:rPr>
          <w:rFonts w:ascii="Consolas" w:hAnsi="Consolas"/>
          <w:color w:val="333333"/>
          <w:sz w:val="18"/>
        </w:rPr>
        <w:t xml:space="preserve">        outputReserveTokens: number</w:t>
        <w:br/>
      </w:r>
      <w:r>
        <w:rPr>
          <w:rFonts w:ascii="Consolas" w:hAnsi="Consolas"/>
          <w:color w:val="333333"/>
          <w:sz w:val="18"/>
        </w:rPr>
        <w:t xml:space="preserve">    }) {</w:t>
        <w:br/>
      </w:r>
      <w:r>
        <w:rPr>
          <w:rFonts w:ascii="Consolas" w:hAnsi="Consolas"/>
          <w:color w:val="333333"/>
          <w:sz w:val="18"/>
        </w:rPr>
        <w:t xml:space="preserve">        Object.assign(this, config)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get conversationBudget(): number {</w:t>
        <w:br/>
      </w:r>
      <w:r>
        <w:rPr>
          <w:rFonts w:ascii="Consolas" w:hAnsi="Consolas"/>
          <w:color w:val="333333"/>
          <w:sz w:val="18"/>
        </w:rPr>
        <w:t xml:space="preserve">        return this.maxContextTokens</w:t>
        <w:br/>
      </w:r>
      <w:r>
        <w:rPr>
          <w:rFonts w:ascii="Consolas" w:hAnsi="Consolas"/>
          <w:color w:val="333333"/>
          <w:sz w:val="18"/>
        </w:rPr>
        <w:t xml:space="preserve">            - this.systemPromptTokens</w:t>
        <w:br/>
      </w:r>
      <w:r>
        <w:rPr>
          <w:rFonts w:ascii="Consolas" w:hAnsi="Consolas"/>
          <w:color w:val="333333"/>
          <w:sz w:val="18"/>
        </w:rPr>
        <w:t xml:space="preserve">            - this.toolDefTokens</w:t>
        <w:br/>
      </w:r>
      <w:r>
        <w:rPr>
          <w:rFonts w:ascii="Consolas" w:hAnsi="Consolas"/>
          <w:color w:val="333333"/>
          <w:sz w:val="18"/>
        </w:rPr>
        <w:t xml:space="preserve">            - this.outputReserveTokens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shouldCompress(messages: Message[]): boolean {</w:t>
        <w:br/>
      </w:r>
      <w:r>
        <w:rPr>
          <w:rFonts w:ascii="Consolas" w:hAnsi="Consolas"/>
          <w:color w:val="333333"/>
          <w:sz w:val="18"/>
        </w:rPr>
        <w:t xml:space="preserve">        const tokens = this.countMessageTokens(messages)</w:t>
        <w:br/>
      </w:r>
      <w:r>
        <w:rPr>
          <w:rFonts w:ascii="Consolas" w:hAnsi="Consolas"/>
          <w:color w:val="333333"/>
          <w:sz w:val="18"/>
        </w:rPr>
        <w:t xml:space="preserve">        return tokens &gt; this.conversationBudget * 0.9  // 90% 阈值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async compressIfNeeded(messages: Message[]): Promise&lt;Message[]&gt; {</w:t>
        <w:br/>
      </w:r>
      <w:r>
        <w:rPr>
          <w:rFonts w:ascii="Consolas" w:hAnsi="Consolas"/>
          <w:color w:val="333333"/>
          <w:sz w:val="18"/>
        </w:rPr>
        <w:t xml:space="preserve">        if (!this.shouldCompress(messages)) {</w:t>
        <w:br/>
      </w:r>
      <w:r>
        <w:rPr>
          <w:rFonts w:ascii="Consolas" w:hAnsi="Consolas"/>
          <w:color w:val="333333"/>
          <w:sz w:val="18"/>
        </w:rPr>
        <w:t xml:space="preserve">            return messages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保留最近 3 轮</w:t>
        <w:br/>
      </w:r>
      <w:r>
        <w:rPr>
          <w:rFonts w:ascii="Consolas" w:hAnsi="Consolas"/>
          <w:color w:val="333333"/>
          <w:sz w:val="18"/>
        </w:rPr>
        <w:t xml:space="preserve">        const recentCount = 6  // 3 轮 = 6 条消息</w:t>
        <w:br/>
      </w:r>
      <w:r>
        <w:rPr>
          <w:rFonts w:ascii="Consolas" w:hAnsi="Consolas"/>
          <w:color w:val="333333"/>
          <w:sz w:val="18"/>
        </w:rPr>
        <w:t xml:space="preserve">        const recent = messages.slice(-recentCount)</w:t>
        <w:br/>
      </w:r>
      <w:r>
        <w:rPr>
          <w:rFonts w:ascii="Consolas" w:hAnsi="Consolas"/>
          <w:color w:val="333333"/>
          <w:sz w:val="18"/>
        </w:rPr>
        <w:t xml:space="preserve">        const old = messages.slice(0, -recentCount)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摘要压缩</w:t>
        <w:br/>
      </w:r>
      <w:r>
        <w:rPr>
          <w:rFonts w:ascii="Consolas" w:hAnsi="Consolas"/>
          <w:color w:val="333333"/>
          <w:sz w:val="18"/>
        </w:rPr>
        <w:t xml:space="preserve">        const summary = await this.summarize(old)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return [</w:t>
        <w:br/>
      </w:r>
      <w:r>
        <w:rPr>
          <w:rFonts w:ascii="Consolas" w:hAnsi="Consolas"/>
          <w:color w:val="333333"/>
          <w:sz w:val="18"/>
        </w:rPr>
        <w:t xml:space="preserve">            {</w:t>
        <w:br/>
      </w:r>
      <w:r>
        <w:rPr>
          <w:rFonts w:ascii="Consolas" w:hAnsi="Consolas"/>
          <w:color w:val="333333"/>
          <w:sz w:val="18"/>
        </w:rPr>
        <w:t xml:space="preserve">                role: "user",</w:t>
        <w:br/>
      </w:r>
      <w:r>
        <w:rPr>
          <w:rFonts w:ascii="Consolas" w:hAnsi="Consolas"/>
          <w:color w:val="333333"/>
          <w:sz w:val="18"/>
        </w:rPr>
        <w:t xml:space="preserve">                content: `[Previous conversation summary]\n${summary}`</w:t>
        <w:br/>
      </w:r>
      <w:r>
        <w:rPr>
          <w:rFonts w:ascii="Consolas" w:hAnsi="Consolas"/>
          <w:color w:val="333333"/>
          <w:sz w:val="18"/>
        </w:rPr>
        <w:t xml:space="preserve">            },</w:t>
        <w:br/>
      </w:r>
      <w:r>
        <w:rPr>
          <w:rFonts w:ascii="Consolas" w:hAnsi="Consolas"/>
          <w:color w:val="333333"/>
          <w:sz w:val="18"/>
        </w:rPr>
        <w:t xml:space="preserve">            {</w:t>
        <w:br/>
      </w:r>
      <w:r>
        <w:rPr>
          <w:rFonts w:ascii="Consolas" w:hAnsi="Consolas"/>
          <w:color w:val="333333"/>
          <w:sz w:val="18"/>
        </w:rPr>
        <w:t xml:space="preserve">                role: "assistant",</w:t>
        <w:br/>
      </w:r>
      <w:r>
        <w:rPr>
          <w:rFonts w:ascii="Consolas" w:hAnsi="Consolas"/>
          <w:color w:val="333333"/>
          <w:sz w:val="18"/>
        </w:rPr>
        <w:t xml:space="preserve">                content: "Understood. I'll continue based on this context."</w:t>
        <w:br/>
      </w:r>
      <w:r>
        <w:rPr>
          <w:rFonts w:ascii="Consolas" w:hAnsi="Consolas"/>
          <w:color w:val="333333"/>
          <w:sz w:val="18"/>
        </w:rPr>
        <w:t xml:space="preserve">            },</w:t>
        <w:br/>
      </w:r>
      <w:r>
        <w:rPr>
          <w:rFonts w:ascii="Consolas" w:hAnsi="Consolas"/>
          <w:color w:val="333333"/>
          <w:sz w:val="18"/>
        </w:rPr>
        <w:t xml:space="preserve">            ...recent</w:t>
        <w:br/>
      </w:r>
      <w:r>
        <w:rPr>
          <w:rFonts w:ascii="Consolas" w:hAnsi="Consolas"/>
          <w:color w:val="333333"/>
          <w:sz w:val="18"/>
        </w:rPr>
        <w:t xml:space="preserve">        ]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async summarize(messages: Message[]): Promise&lt;string&gt; {</w:t>
        <w:br/>
      </w:r>
      <w:r>
        <w:rPr>
          <w:rFonts w:ascii="Consolas" w:hAnsi="Consolas"/>
          <w:color w:val="333333"/>
          <w:sz w:val="18"/>
        </w:rPr>
        <w:t xml:space="preserve">        // 使用 LLM 生成摘要</w:t>
        <w:br/>
      </w:r>
      <w:r>
        <w:rPr>
          <w:rFonts w:ascii="Consolas" w:hAnsi="Consolas"/>
          <w:color w:val="333333"/>
          <w:sz w:val="18"/>
        </w:rPr>
        <w:t xml:space="preserve">        const response = await anthropic.messages.create({</w:t>
        <w:br/>
      </w:r>
      <w:r>
        <w:rPr>
          <w:rFonts w:ascii="Consolas" w:hAnsi="Consolas"/>
          <w:color w:val="333333"/>
          <w:sz w:val="18"/>
        </w:rPr>
        <w:t xml:space="preserve">            model: "claude-3-haiku-20240307",  // 用小模型做摘要，节省成本</w:t>
        <w:br/>
      </w:r>
      <w:r>
        <w:rPr>
          <w:rFonts w:ascii="Consolas" w:hAnsi="Consolas"/>
          <w:color w:val="333333"/>
          <w:sz w:val="18"/>
        </w:rPr>
        <w:t xml:space="preserve">            max_tokens: 2000,</w:t>
        <w:br/>
      </w:r>
      <w:r>
        <w:rPr>
          <w:rFonts w:ascii="Consolas" w:hAnsi="Consolas"/>
          <w:color w:val="333333"/>
          <w:sz w:val="18"/>
        </w:rPr>
        <w:t xml:space="preserve">            messages: [{</w:t>
        <w:br/>
      </w:r>
      <w:r>
        <w:rPr>
          <w:rFonts w:ascii="Consolas" w:hAnsi="Consolas"/>
          <w:color w:val="333333"/>
          <w:sz w:val="18"/>
        </w:rPr>
        <w:t xml:space="preserve">                role: "user",</w:t>
        <w:br/>
      </w:r>
      <w:r>
        <w:rPr>
          <w:rFonts w:ascii="Consolas" w:hAnsi="Consolas"/>
          <w:color w:val="333333"/>
          <w:sz w:val="18"/>
        </w:rPr>
        <w:t xml:space="preserve">                content: `Summarize the following conversation, preserving key decisions, file changes, and current task state:\n\n${JSON.stringify(messages)}`</w:t>
        <w:br/>
      </w:r>
      <w:r>
        <w:rPr>
          <w:rFonts w:ascii="Consolas" w:hAnsi="Consolas"/>
          <w:color w:val="333333"/>
          <w:sz w:val="18"/>
        </w:rPr>
        <w:t xml:space="preserve">            }]</w:t>
        <w:br/>
      </w:r>
      <w:r>
        <w:rPr>
          <w:rFonts w:ascii="Consolas" w:hAnsi="Consolas"/>
          <w:color w:val="333333"/>
          <w:sz w:val="18"/>
        </w:rPr>
        <w:t xml:space="preserve">        })</w:t>
        <w:br/>
      </w:r>
      <w:r>
        <w:rPr>
          <w:rFonts w:ascii="Consolas" w:hAnsi="Consolas"/>
          <w:color w:val="333333"/>
          <w:sz w:val="18"/>
        </w:rPr>
        <w:t xml:space="preserve">        return response.content[0].text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countMessageTokens(messages: Message[]): number {</w:t>
        <w:br/>
      </w:r>
      <w:r>
        <w:rPr>
          <w:rFonts w:ascii="Consolas" w:hAnsi="Consolas"/>
          <w:color w:val="333333"/>
          <w:sz w:val="18"/>
        </w:rPr>
        <w:t xml:space="preserve">        // 简化的 Token 计数（实际应使用 tiktoken 或类似库）</w:t>
        <w:br/>
      </w:r>
      <w:r>
        <w:rPr>
          <w:rFonts w:ascii="Consolas" w:hAnsi="Consolas"/>
          <w:color w:val="333333"/>
          <w:sz w:val="18"/>
        </w:rPr>
        <w:t xml:space="preserve">        return messages.reduce((total, msg) =&gt; {</w:t>
        <w:br/>
      </w:r>
      <w:r>
        <w:rPr>
          <w:rFonts w:ascii="Consolas" w:hAnsi="Consolas"/>
          <w:color w:val="333333"/>
          <w:sz w:val="18"/>
        </w:rPr>
        <w:t xml:space="preserve">            const content = typeof msg.content === "string"</w:t>
        <w:br/>
      </w:r>
      <w:r>
        <w:rPr>
          <w:rFonts w:ascii="Consolas" w:hAnsi="Consolas"/>
          <w:color w:val="333333"/>
          <w:sz w:val="18"/>
        </w:rPr>
        <w:t xml:space="preserve">                ? msg.content</w:t>
        <w:br/>
      </w:r>
      <w:r>
        <w:rPr>
          <w:rFonts w:ascii="Consolas" w:hAnsi="Consolas"/>
          <w:color w:val="333333"/>
          <w:sz w:val="18"/>
        </w:rPr>
        <w:t xml:space="preserve">                : JSON.stringify(msg.content)</w:t>
        <w:br/>
      </w:r>
      <w:r>
        <w:rPr>
          <w:rFonts w:ascii="Consolas" w:hAnsi="Consolas"/>
          <w:color w:val="333333"/>
          <w:sz w:val="18"/>
        </w:rPr>
        <w:t xml:space="preserve">            return total + Math.ceil(content.length / 4)  // 粗略估计</w:t>
        <w:br/>
      </w:r>
      <w:r>
        <w:rPr>
          <w:rFonts w:ascii="Consolas" w:hAnsi="Consolas"/>
          <w:color w:val="333333"/>
          <w:sz w:val="18"/>
        </w:rPr>
        <w:t xml:space="preserve">        }, 0)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10.4 构建权限系统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权限系统框架</w:t>
        <w:br/>
      </w:r>
      <w:r>
        <w:rPr>
          <w:rFonts w:ascii="Consolas" w:hAnsi="Consolas"/>
          <w:color w:val="333333"/>
          <w:sz w:val="18"/>
        </w:rPr>
        <w:t>class PermissionManager {</w:t>
        <w:br/>
      </w:r>
      <w:r>
        <w:rPr>
          <w:rFonts w:ascii="Consolas" w:hAnsi="Consolas"/>
          <w:color w:val="333333"/>
          <w:sz w:val="18"/>
        </w:rPr>
        <w:t xml:space="preserve">    private sessionPermissions: Set&lt;string&gt; = new Set()</w:t>
        <w:br/>
      </w:r>
      <w:r>
        <w:rPr>
          <w:rFonts w:ascii="Consolas" w:hAnsi="Consolas"/>
          <w:color w:val="333333"/>
          <w:sz w:val="18"/>
        </w:rPr>
        <w:t xml:space="preserve">    private permanentPermissions: PermissionConfig</w:t>
        <w:br/>
      </w:r>
      <w:r>
        <w:rPr>
          <w:rFonts w:ascii="Consolas" w:hAnsi="Consolas"/>
          <w:color w:val="333333"/>
          <w:sz w:val="18"/>
        </w:rPr>
        <w:t xml:space="preserve">    private deniedPatterns: DenialPattern[]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constructor(configPath: string) {</w:t>
        <w:br/>
      </w:r>
      <w:r>
        <w:rPr>
          <w:rFonts w:ascii="Consolas" w:hAnsi="Consolas"/>
          <w:color w:val="333333"/>
          <w:sz w:val="18"/>
        </w:rPr>
        <w:t xml:space="preserve">        this.permanentPermissions = this.loadPermanentPermissions(configPath)</w:t>
        <w:br/>
      </w:r>
      <w:r>
        <w:rPr>
          <w:rFonts w:ascii="Consolas" w:hAnsi="Consolas"/>
          <w:color w:val="333333"/>
          <w:sz w:val="18"/>
        </w:rPr>
        <w:t xml:space="preserve">        this.deniedPatterns = this.getDefaultDenialPatterns()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async check(toolName: string, input: any): Promise&lt;PermissionDecision&gt; {</w:t>
        <w:br/>
      </w:r>
      <w:r>
        <w:rPr>
          <w:rFonts w:ascii="Consolas" w:hAnsi="Consolas"/>
          <w:color w:val="333333"/>
          <w:sz w:val="18"/>
        </w:rPr>
        <w:t xml:space="preserve">        // 1. 检查拒绝列表</w:t>
        <w:br/>
      </w:r>
      <w:r>
        <w:rPr>
          <w:rFonts w:ascii="Consolas" w:hAnsi="Consolas"/>
          <w:color w:val="333333"/>
          <w:sz w:val="18"/>
        </w:rPr>
        <w:t xml:space="preserve">        if (this.isDenied(toolName, input)) {</w:t>
        <w:br/>
      </w:r>
      <w:r>
        <w:rPr>
          <w:rFonts w:ascii="Consolas" w:hAnsi="Consolas"/>
          <w:color w:val="333333"/>
          <w:sz w:val="18"/>
        </w:rPr>
        <w:t xml:space="preserve">            return { decision: "deny", reason: "Operation matches denial pattern" }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2. 检查永久允许</w:t>
        <w:br/>
      </w:r>
      <w:r>
        <w:rPr>
          <w:rFonts w:ascii="Consolas" w:hAnsi="Consolas"/>
          <w:color w:val="333333"/>
          <w:sz w:val="18"/>
        </w:rPr>
        <w:t xml:space="preserve">        if (this.isPermanentlyAllowed(toolName, input)) {</w:t>
        <w:br/>
      </w:r>
      <w:r>
        <w:rPr>
          <w:rFonts w:ascii="Consolas" w:hAnsi="Consolas"/>
          <w:color w:val="333333"/>
          <w:sz w:val="18"/>
        </w:rPr>
        <w:t xml:space="preserve">            return { decision: "allow" }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3. 检查会话允许</w:t>
        <w:br/>
      </w:r>
      <w:r>
        <w:rPr>
          <w:rFonts w:ascii="Consolas" w:hAnsi="Consolas"/>
          <w:color w:val="333333"/>
          <w:sz w:val="18"/>
        </w:rPr>
        <w:t xml:space="preserve">        if (this.isSessionAllowed(toolName, input)) {</w:t>
        <w:br/>
      </w:r>
      <w:r>
        <w:rPr>
          <w:rFonts w:ascii="Consolas" w:hAnsi="Consolas"/>
          <w:color w:val="333333"/>
          <w:sz w:val="18"/>
        </w:rPr>
        <w:t xml:space="preserve">            return { decision: "allow" }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4. 请求用户确认</w:t>
        <w:br/>
      </w:r>
      <w:r>
        <w:rPr>
          <w:rFonts w:ascii="Consolas" w:hAnsi="Consolas"/>
          <w:color w:val="333333"/>
          <w:sz w:val="18"/>
        </w:rPr>
        <w:t xml:space="preserve">        return this.requestUserPermission(toolName, input)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isDenied(toolName: string, input: any): boolean {</w:t>
        <w:br/>
      </w:r>
      <w:r>
        <w:rPr>
          <w:rFonts w:ascii="Consolas" w:hAnsi="Consolas"/>
          <w:color w:val="333333"/>
          <w:sz w:val="18"/>
        </w:rPr>
        <w:t xml:space="preserve">        return this.deniedPatterns.some(pattern =&gt;</w:t>
        <w:br/>
      </w:r>
      <w:r>
        <w:rPr>
          <w:rFonts w:ascii="Consolas" w:hAnsi="Consolas"/>
          <w:color w:val="333333"/>
          <w:sz w:val="18"/>
        </w:rPr>
        <w:t xml:space="preserve">            pattern.tool === toolName &amp;&amp; pattern.matches(input)</w:t>
        <w:br/>
      </w:r>
      <w:r>
        <w:rPr>
          <w:rFonts w:ascii="Consolas" w:hAnsi="Consolas"/>
          <w:color w:val="333333"/>
          <w:sz w:val="18"/>
        </w:rPr>
        <w:t xml:space="preserve">        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getDefaultDenialPatterns(): DenialPattern[] {</w:t>
        <w:br/>
      </w:r>
      <w:r>
        <w:rPr>
          <w:rFonts w:ascii="Consolas" w:hAnsi="Consolas"/>
          <w:color w:val="333333"/>
          <w:sz w:val="18"/>
        </w:rPr>
        <w:t xml:space="preserve">        return [</w:t>
        <w:br/>
      </w:r>
      <w:r>
        <w:rPr>
          <w:rFonts w:ascii="Consolas" w:hAnsi="Consolas"/>
          <w:color w:val="333333"/>
          <w:sz w:val="18"/>
        </w:rPr>
        <w:t xml:space="preserve">            {</w:t>
        <w:br/>
      </w:r>
      <w:r>
        <w:rPr>
          <w:rFonts w:ascii="Consolas" w:hAnsi="Consolas"/>
          <w:color w:val="333333"/>
          <w:sz w:val="18"/>
        </w:rPr>
        <w:t xml:space="preserve">                tool: "ExecuteCommand",</w:t>
        <w:br/>
      </w:r>
      <w:r>
        <w:rPr>
          <w:rFonts w:ascii="Consolas" w:hAnsi="Consolas"/>
          <w:color w:val="333333"/>
          <w:sz w:val="18"/>
        </w:rPr>
        <w:t xml:space="preserve">                matches: (input) =&gt; /rm\s+-rf\s+\//.test(input.command)</w:t>
        <w:br/>
      </w:r>
      <w:r>
        <w:rPr>
          <w:rFonts w:ascii="Consolas" w:hAnsi="Consolas"/>
          <w:color w:val="333333"/>
          <w:sz w:val="18"/>
        </w:rPr>
        <w:t xml:space="preserve">            },</w:t>
        <w:br/>
      </w:r>
      <w:r>
        <w:rPr>
          <w:rFonts w:ascii="Consolas" w:hAnsi="Consolas"/>
          <w:color w:val="333333"/>
          <w:sz w:val="18"/>
        </w:rPr>
        <w:t xml:space="preserve">            {</w:t>
        <w:br/>
      </w:r>
      <w:r>
        <w:rPr>
          <w:rFonts w:ascii="Consolas" w:hAnsi="Consolas"/>
          <w:color w:val="333333"/>
          <w:sz w:val="18"/>
        </w:rPr>
        <w:t xml:space="preserve">                tool: "WriteFile",</w:t>
        <w:br/>
      </w:r>
      <w:r>
        <w:rPr>
          <w:rFonts w:ascii="Consolas" w:hAnsi="Consolas"/>
          <w:color w:val="333333"/>
          <w:sz w:val="18"/>
        </w:rPr>
        <w:t xml:space="preserve">                matches: (input) =&gt; input.file_path.startsWith("/etc/")</w:t>
        <w:br/>
      </w:r>
      <w:r>
        <w:rPr>
          <w:rFonts w:ascii="Consolas" w:hAnsi="Consolas"/>
          <w:color w:val="333333"/>
          <w:sz w:val="18"/>
        </w:rPr>
        <w:t xml:space="preserve">            },</w:t>
        <w:br/>
      </w:r>
      <w:r>
        <w:rPr>
          <w:rFonts w:ascii="Consolas" w:hAnsi="Consolas"/>
          <w:color w:val="333333"/>
          <w:sz w:val="18"/>
        </w:rPr>
        <w:t xml:space="preserve">            {</w:t>
        <w:br/>
      </w:r>
      <w:r>
        <w:rPr>
          <w:rFonts w:ascii="Consolas" w:hAnsi="Consolas"/>
          <w:color w:val="333333"/>
          <w:sz w:val="18"/>
        </w:rPr>
        <w:t xml:space="preserve">                tool: "WriteFile",</w:t>
        <w:br/>
      </w:r>
      <w:r>
        <w:rPr>
          <w:rFonts w:ascii="Consolas" w:hAnsi="Consolas"/>
          <w:color w:val="333333"/>
          <w:sz w:val="18"/>
        </w:rPr>
        <w:t xml:space="preserve">                matches: (input) =&gt; input.file_path.includes("/.ssh/")</w:t>
        <w:br/>
      </w:r>
      <w:r>
        <w:rPr>
          <w:rFonts w:ascii="Consolas" w:hAnsi="Consolas"/>
          <w:color w:val="333333"/>
          <w:sz w:val="18"/>
        </w:rPr>
        <w:t xml:space="preserve">            }</w:t>
        <w:br/>
      </w:r>
      <w:r>
        <w:rPr>
          <w:rFonts w:ascii="Consolas" w:hAnsi="Consolas"/>
          <w:color w:val="333333"/>
          <w:sz w:val="18"/>
        </w:rPr>
        <w:t xml:space="preserve">        ]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grantSessionPermission(toolName: string, input: any): void {</w:t>
        <w:br/>
      </w:r>
      <w:r>
        <w:rPr>
          <w:rFonts w:ascii="Consolas" w:hAnsi="Consolas"/>
          <w:color w:val="333333"/>
          <w:sz w:val="18"/>
        </w:rPr>
        <w:t xml:space="preserve">        const key = this.makePermissionKey(toolName, input)</w:t>
        <w:br/>
      </w:r>
      <w:r>
        <w:rPr>
          <w:rFonts w:ascii="Consolas" w:hAnsi="Consolas"/>
          <w:color w:val="333333"/>
          <w:sz w:val="18"/>
        </w:rPr>
        <w:t xml:space="preserve">        this.sessionPermissions.add(key)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grantPermanentPermission(toolName: string, input: any): void {</w:t>
        <w:br/>
      </w:r>
      <w:r>
        <w:rPr>
          <w:rFonts w:ascii="Consolas" w:hAnsi="Consolas"/>
          <w:color w:val="333333"/>
          <w:sz w:val="18"/>
        </w:rPr>
        <w:t xml:space="preserve">        const key = this.makePermissionKey(toolName, input)</w:t>
        <w:br/>
      </w:r>
      <w:r>
        <w:rPr>
          <w:rFonts w:ascii="Consolas" w:hAnsi="Consolas"/>
          <w:color w:val="333333"/>
          <w:sz w:val="18"/>
        </w:rPr>
        <w:t xml:space="preserve">        this.permanentPermissions.allowedTools.push({</w:t>
        <w:br/>
      </w:r>
      <w:r>
        <w:rPr>
          <w:rFonts w:ascii="Consolas" w:hAnsi="Consolas"/>
          <w:color w:val="333333"/>
          <w:sz w:val="18"/>
        </w:rPr>
        <w:t xml:space="preserve">            tool: toolName,</w:t>
        <w:br/>
      </w:r>
      <w:r>
        <w:rPr>
          <w:rFonts w:ascii="Consolas" w:hAnsi="Consolas"/>
          <w:color w:val="333333"/>
          <w:sz w:val="18"/>
        </w:rPr>
        <w:t xml:space="preserve">            pattern: this.inferPattern(toolName, input)</w:t>
        <w:br/>
      </w:r>
      <w:r>
        <w:rPr>
          <w:rFonts w:ascii="Consolas" w:hAnsi="Consolas"/>
          <w:color w:val="333333"/>
          <w:sz w:val="18"/>
        </w:rPr>
        <w:t xml:space="preserve">        })</w:t>
        <w:br/>
      </w:r>
      <w:r>
        <w:rPr>
          <w:rFonts w:ascii="Consolas" w:hAnsi="Consolas"/>
          <w:color w:val="333333"/>
          <w:sz w:val="18"/>
        </w:rPr>
        <w:t xml:space="preserve">        this.savePermanentPermissions()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  <w:sz w:val="40"/>
        </w:rPr>
        <w:t>11. 与同类工具对比分析</w:t>
      </w:r>
    </w:p>
    <w:p>
      <w:pPr>
        <w:pStyle w:val="Heading2"/>
      </w:pPr>
      <w:r>
        <w:rPr>
          <w:color w:val="004C99"/>
          <w:sz w:val="32"/>
        </w:rPr>
        <w:t>11.1 架构对比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Claude Code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Cursor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GitHub Copilot CLI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Aider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Devin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核心架构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Agent Loop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Agent + Editor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Inline Suggest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Agent Loop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Full Agent</w:t>
            </w:r>
          </w:p>
        </w:tc>
      </w:tr>
      <w:tr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LLM 调用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原生 API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原生 API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原生 API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原生 API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原生 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工具系统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内置 + Schema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内置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有限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Git + Editor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完整沙箱</w:t>
            </w:r>
          </w:p>
        </w:tc>
      </w:tr>
      <w:tr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上下文管理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多级压缩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索引 + RAG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有限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Git diff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完整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权限模型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分级授权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IDE 集成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有限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确认执行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沙箱隔离</w:t>
            </w:r>
          </w:p>
        </w:tc>
      </w:tr>
      <w:tr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用户界面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CLI (Ink)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IDE 集成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CLI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CLI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Web UI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记忆系统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跨会话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项目索引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Git 历史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8"/>
              </w:rPr>
              <w:t>完整</w:t>
            </w:r>
          </w:p>
        </w:tc>
      </w:tr>
    </w:tbl>
    <w:p/>
    <w:p>
      <w:pPr>
        <w:pStyle w:val="Heading2"/>
      </w:pPr>
      <w:r>
        <w:rPr>
          <w:color w:val="004C99"/>
          <w:sz w:val="32"/>
        </w:rPr>
        <w:t>11.2 核心差异分析</w:t>
      </w:r>
    </w:p>
    <w:p>
      <w:pPr>
        <w:pStyle w:val="Heading3"/>
      </w:pPr>
      <w:r>
        <w:rPr>
          <w:color w:val="006699"/>
          <w:sz w:val="26"/>
        </w:rPr>
        <w:t>Claude Code vs Cursor</w:t>
      </w:r>
    </w:p>
    <w:p>
      <w:pPr>
        <w:pStyle w:val="ListBullet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Claude Code</w:t>
      </w:r>
      <w:r>
        <w:rPr>
          <w:rFonts w:ascii="Microsoft YaHei" w:hAnsi="Microsoft YaHei"/>
          <w:sz w:val="22"/>
        </w:rPr>
        <w:t>：CLI 原生，更接近底层，Agent Loop 更纯粹</w:t>
      </w:r>
    </w:p>
    <w:p>
      <w:pPr>
        <w:pStyle w:val="ListBullet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Cursor</w:t>
      </w:r>
      <w:r>
        <w:rPr>
          <w:rFonts w:ascii="Microsoft YaHei" w:hAnsi="Microsoft YaHei"/>
          <w:sz w:val="22"/>
        </w:rPr>
        <w:t>：IDE 集成，用户体验更友好，但 Agent 自主性受限</w:t>
      </w:r>
    </w:p>
    <w:p>
      <w:pPr>
        <w:pStyle w:val="Heading3"/>
      </w:pPr>
      <w:r>
        <w:rPr>
          <w:color w:val="006699"/>
          <w:sz w:val="26"/>
        </w:rPr>
        <w:t>Claude Code vs Aider</w:t>
      </w:r>
    </w:p>
    <w:p>
      <w:pPr>
        <w:pStyle w:val="ListBullet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Claude Code</w:t>
      </w:r>
      <w:r>
        <w:rPr>
          <w:rFonts w:ascii="Microsoft YaHei" w:hAnsi="Microsoft YaHei"/>
          <w:sz w:val="22"/>
        </w:rPr>
        <w:t>：工具系统更丰富，权限管理更完善</w:t>
      </w:r>
    </w:p>
    <w:p>
      <w:pPr>
        <w:pStyle w:val="ListBullet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Aider</w:t>
      </w:r>
      <w:r>
        <w:rPr>
          <w:rFonts w:ascii="Microsoft YaHei" w:hAnsi="Microsoft YaHei"/>
          <w:sz w:val="22"/>
        </w:rPr>
        <w:t>：Git 集成更深，编辑策略更保守（基于 git diff）</w:t>
      </w:r>
    </w:p>
    <w:p>
      <w:pPr>
        <w:pStyle w:val="Heading3"/>
      </w:pPr>
      <w:r>
        <w:rPr>
          <w:color w:val="006699"/>
          <w:sz w:val="26"/>
        </w:rPr>
        <w:t>Claude Code vs Devin</w:t>
      </w:r>
    </w:p>
    <w:p>
      <w:pPr>
        <w:pStyle w:val="ListBullet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Claude Code</w:t>
      </w:r>
      <w:r>
        <w:rPr>
          <w:rFonts w:ascii="Microsoft YaHei" w:hAnsi="Microsoft YaHei"/>
          <w:sz w:val="22"/>
        </w:rPr>
        <w:t>：本地执行，用户有完全控制权</w:t>
      </w:r>
    </w:p>
    <w:p>
      <w:pPr>
        <w:pStyle w:val="ListBullet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Devin</w:t>
      </w:r>
      <w:r>
        <w:rPr>
          <w:rFonts w:ascii="Microsoft YaHei" w:hAnsi="Microsoft YaHei"/>
          <w:sz w:val="22"/>
        </w:rPr>
        <w:t>：远程沙箱，自主性更强，但用户控制力弱</w:t>
      </w:r>
    </w:p>
    <w:p>
      <w:pPr>
        <w:pStyle w:val="Heading2"/>
      </w:pPr>
      <w:r>
        <w:rPr>
          <w:color w:val="004C99"/>
          <w:sz w:val="32"/>
        </w:rPr>
        <w:t>11.3 Claude Code 的独特优势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纯 Agent Loop 架构</w:t>
      </w:r>
      <w:r>
        <w:rPr>
          <w:rFonts w:ascii="Microsoft YaHei" w:hAnsi="Microsoft YaHei"/>
          <w:sz w:val="22"/>
        </w:rPr>
        <w:t>：LLM 完全自主决策，无硬编码流程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精细的权限系统</w:t>
      </w:r>
      <w:r>
        <w:rPr>
          <w:rFonts w:ascii="Microsoft YaHei" w:hAnsi="Microsoft YaHei"/>
          <w:sz w:val="22"/>
        </w:rPr>
        <w:t>：分级授权，兼顾安全与效率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动态提示词构建</w:t>
      </w:r>
      <w:r>
        <w:rPr>
          <w:rFonts w:ascii="Microsoft YaHei" w:hAnsi="Microsoft YaHei"/>
          <w:sz w:val="22"/>
        </w:rPr>
        <w:t>：多层动态注入，上下文感知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工具描述即提示词</w:t>
      </w:r>
      <w:r>
        <w:rPr>
          <w:rFonts w:ascii="Microsoft YaHei" w:hAnsi="Microsoft YaHei"/>
          <w:sz w:val="22"/>
        </w:rPr>
        <w:t>：工具的 description 是提示词工程的一部分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自愈式错误处理</w:t>
      </w:r>
      <w:r>
        <w:rPr>
          <w:rFonts w:ascii="Microsoft YaHei" w:hAnsi="Microsoft YaHei"/>
          <w:sz w:val="22"/>
        </w:rPr>
        <w:t>：错误反馈给 LLM，而非直接终止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  <w:sz w:val="40"/>
        </w:rPr>
        <w:t>12. 进阶思考与扩展方向</w:t>
      </w:r>
    </w:p>
    <w:p>
      <w:pPr>
        <w:pStyle w:val="Heading2"/>
      </w:pPr>
      <w:r>
        <w:rPr>
          <w:color w:val="004C99"/>
          <w:sz w:val="32"/>
        </w:rPr>
        <w:t>12.1 多 Agent 协作</w:t>
      </w:r>
    </w:p>
    <w:p>
      <w:r>
        <w:rPr>
          <w:rFonts w:ascii="Microsoft YaHei" w:hAnsi="Microsoft YaHei"/>
          <w:sz w:val="22"/>
        </w:rPr>
        <w:t>当前 Claude Code 是单 Agent 架构，未来可扩展为多 Agent 协作：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>│              Orchestrator Agent              │</w:t>
        <w:br/>
      </w:r>
      <w:r>
        <w:rPr>
          <w:rFonts w:ascii="Consolas" w:hAnsi="Consolas"/>
          <w:color w:val="333333"/>
          <w:sz w:val="18"/>
        </w:rPr>
        <w:t>│           (任务分解与协调)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│</w:t>
        <w:br/>
      </w:r>
      <w:r>
        <w:rPr>
          <w:rFonts w:ascii="Consolas" w:hAnsi="Consolas"/>
          <w:color w:val="333333"/>
          <w:sz w:val="18"/>
        </w:rPr>
        <w:t>│  ┌──────────┐  ┌──────────┐  ┌──────────┐  │</w:t>
        <w:br/>
      </w:r>
      <w:r>
        <w:rPr>
          <w:rFonts w:ascii="Consolas" w:hAnsi="Consolas"/>
          <w:color w:val="333333"/>
          <w:sz w:val="18"/>
        </w:rPr>
        <w:t>│  │ Coder    │  │ Reviewer │  │ Tester   │  │</w:t>
        <w:br/>
      </w:r>
      <w:r>
        <w:rPr>
          <w:rFonts w:ascii="Consolas" w:hAnsi="Consolas"/>
          <w:color w:val="333333"/>
          <w:sz w:val="18"/>
        </w:rPr>
        <w:t>│  │ Agent    │  │ Agent    │  │ Agent    │  │</w:t>
        <w:br/>
      </w:r>
      <w:r>
        <w:rPr>
          <w:rFonts w:ascii="Consolas" w:hAnsi="Consolas"/>
          <w:color w:val="333333"/>
          <w:sz w:val="18"/>
        </w:rPr>
        <w:t>│  │ (编码)   │  │ (审查)   │  │ (测试)   │  │</w:t>
        <w:br/>
      </w:r>
      <w:r>
        <w:rPr>
          <w:rFonts w:ascii="Consolas" w:hAnsi="Consolas"/>
          <w:color w:val="333333"/>
          <w:sz w:val="18"/>
        </w:rPr>
        <w:t>│  └──────────┘  └──────────┘  └──────────┘  │</w:t>
        <w:br/>
      </w:r>
      <w:r>
        <w:rPr>
          <w:rFonts w:ascii="Consolas" w:hAnsi="Consolas"/>
          <w:color w:val="333333"/>
          <w:sz w:val="18"/>
        </w:rPr>
        <w:t>│                                              │</w:t>
        <w:br/>
      </w:r>
      <w:r>
        <w:rPr>
          <w:rFonts w:ascii="Consolas" w:hAnsi="Consolas"/>
          <w:color w:val="333333"/>
          <w:sz w:val="18"/>
        </w:rPr>
        <w:t>│  ┌──────────┐  ┌──────────┐                 │</w:t>
        <w:br/>
      </w:r>
      <w:r>
        <w:rPr>
          <w:rFonts w:ascii="Consolas" w:hAnsi="Consolas"/>
          <w:color w:val="333333"/>
          <w:sz w:val="18"/>
        </w:rPr>
        <w:t>│  │ Architect│  │ DevOps   │                 │</w:t>
        <w:br/>
      </w:r>
      <w:r>
        <w:rPr>
          <w:rFonts w:ascii="Consolas" w:hAnsi="Consolas"/>
          <w:color w:val="333333"/>
          <w:sz w:val="18"/>
        </w:rPr>
        <w:t>│  │ Agent    │  │ Agent    │                 │</w:t>
        <w:br/>
      </w:r>
      <w:r>
        <w:rPr>
          <w:rFonts w:ascii="Consolas" w:hAnsi="Consolas"/>
          <w:color w:val="333333"/>
          <w:sz w:val="18"/>
        </w:rPr>
        <w:t>│  │ (设计)   │  │ (部署)   │                 │</w:t>
        <w:br/>
      </w:r>
      <w:r>
        <w:rPr>
          <w:rFonts w:ascii="Consolas" w:hAnsi="Consolas"/>
          <w:color w:val="333333"/>
          <w:sz w:val="18"/>
        </w:rPr>
        <w:t>│  └──────────┘  └──────────┘                 │</w:t>
        <w:br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color w:val="004C99"/>
          <w:sz w:val="32"/>
        </w:rPr>
        <w:t>12.2 RAG 增强</w:t>
      </w:r>
    </w:p>
    <w:p>
      <w:r>
        <w:rPr>
          <w:rFonts w:ascii="Microsoft YaHei" w:hAnsi="Microsoft YaHei"/>
          <w:sz w:val="22"/>
        </w:rPr>
        <w:t>将项目代码库索引化，通过 RAG 检索相关代码片段注入上下文：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RAG 增强的上下文构建</w:t>
        <w:br/>
      </w:r>
      <w:r>
        <w:rPr>
          <w:rFonts w:ascii="Consolas" w:hAnsi="Consolas"/>
          <w:color w:val="333333"/>
          <w:sz w:val="18"/>
        </w:rPr>
        <w:t>async function buildRAGContext(query: string): Promise&lt;string&gt; {</w:t>
        <w:br/>
      </w:r>
      <w:r>
        <w:rPr>
          <w:rFonts w:ascii="Consolas" w:hAnsi="Consolas"/>
          <w:color w:val="333333"/>
          <w:sz w:val="18"/>
        </w:rPr>
        <w:t xml:space="preserve">    // 1. 代码库索引</w:t>
        <w:br/>
      </w:r>
      <w:r>
        <w:rPr>
          <w:rFonts w:ascii="Consolas" w:hAnsi="Consolas"/>
          <w:color w:val="333333"/>
          <w:sz w:val="18"/>
        </w:rPr>
        <w:t xml:space="preserve">    const index = await codebaseIndexer.getIndex()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2. 语义检索</w:t>
        <w:br/>
      </w:r>
      <w:r>
        <w:rPr>
          <w:rFonts w:ascii="Consolas" w:hAnsi="Consolas"/>
          <w:color w:val="333333"/>
          <w:sz w:val="18"/>
        </w:rPr>
        <w:t xml:space="preserve">    const relevantSnippets = await index.search(query, { topK: 10 })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3. 构建上下文</w:t>
        <w:br/>
      </w:r>
      <w:r>
        <w:rPr>
          <w:rFonts w:ascii="Consolas" w:hAnsi="Consolas"/>
          <w:color w:val="333333"/>
          <w:sz w:val="18"/>
        </w:rPr>
        <w:t xml:space="preserve">    return relevantSnippets</w:t>
        <w:br/>
      </w:r>
      <w:r>
        <w:rPr>
          <w:rFonts w:ascii="Consolas" w:hAnsi="Consolas"/>
          <w:color w:val="333333"/>
          <w:sz w:val="18"/>
        </w:rPr>
        <w:t xml:space="preserve">        .map(s =&gt; `// File: ${s.filePath}:${s.startLine}\n${s.content}`)</w:t>
        <w:br/>
      </w:r>
      <w:r>
        <w:rPr>
          <w:rFonts w:ascii="Consolas" w:hAnsi="Consolas"/>
          <w:color w:val="333333"/>
          <w:sz w:val="18"/>
        </w:rPr>
        <w:t xml:space="preserve">        .join("\n\n")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12.3 工具插件化</w:t>
      </w:r>
    </w:p>
    <w:p>
      <w:r>
        <w:rPr>
          <w:rFonts w:ascii="Microsoft YaHei" w:hAnsi="Microsoft YaHei"/>
          <w:sz w:val="22"/>
        </w:rPr>
        <w:t>将工具系统设计为可插拔的插件架构：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工具插件接口</w:t>
        <w:br/>
      </w:r>
      <w:r>
        <w:rPr>
          <w:rFonts w:ascii="Consolas" w:hAnsi="Consolas"/>
          <w:color w:val="333333"/>
          <w:sz w:val="18"/>
        </w:rPr>
        <w:t>interface ToolPlugin {</w:t>
        <w:br/>
      </w:r>
      <w:r>
        <w:rPr>
          <w:rFonts w:ascii="Consolas" w:hAnsi="Consolas"/>
          <w:color w:val="333333"/>
          <w:sz w:val="18"/>
        </w:rPr>
        <w:t xml:space="preserve">    name: string</w:t>
        <w:br/>
      </w:r>
      <w:r>
        <w:rPr>
          <w:rFonts w:ascii="Consolas" w:hAnsi="Consolas"/>
          <w:color w:val="333333"/>
          <w:sz w:val="18"/>
        </w:rPr>
        <w:t xml:space="preserve">    version: string</w:t>
        <w:br/>
      </w:r>
      <w:r>
        <w:rPr>
          <w:rFonts w:ascii="Consolas" w:hAnsi="Consolas"/>
          <w:color w:val="333333"/>
          <w:sz w:val="18"/>
        </w:rPr>
        <w:t xml:space="preserve">    description: string</w:t>
        <w:br/>
      </w:r>
      <w:r>
        <w:rPr>
          <w:rFonts w:ascii="Consolas" w:hAnsi="Consolas"/>
          <w:color w:val="333333"/>
          <w:sz w:val="18"/>
        </w:rPr>
        <w:t xml:space="preserve">    inputSchema: JSONSchema</w:t>
        <w:br/>
      </w:r>
      <w:r>
        <w:rPr>
          <w:rFonts w:ascii="Consolas" w:hAnsi="Consolas"/>
          <w:color w:val="333333"/>
          <w:sz w:val="18"/>
        </w:rPr>
        <w:t xml:space="preserve">    execute(input: any): Promise&lt;any&gt;</w:t>
        <w:br/>
      </w:r>
      <w:r>
        <w:rPr>
          <w:rFonts w:ascii="Consolas" w:hAnsi="Consolas"/>
          <w:color w:val="333333"/>
          <w:sz w:val="18"/>
        </w:rPr>
        <w:t xml:space="preserve">    // 生命周期钩子</w:t>
        <w:br/>
      </w:r>
      <w:r>
        <w:rPr>
          <w:rFonts w:ascii="Consolas" w:hAnsi="Consolas"/>
          <w:color w:val="333333"/>
          <w:sz w:val="18"/>
        </w:rPr>
        <w:t xml:space="preserve">    onRegister?(): void</w:t>
        <w:br/>
      </w:r>
      <w:r>
        <w:rPr>
          <w:rFonts w:ascii="Consolas" w:hAnsi="Consolas"/>
          <w:color w:val="333333"/>
          <w:sz w:val="18"/>
        </w:rPr>
        <w:t xml:space="preserve">    onUnregister?(): void</w:t>
        <w:br/>
      </w:r>
      <w:r>
        <w:rPr>
          <w:rFonts w:ascii="Consolas" w:hAnsi="Consolas"/>
          <w:color w:val="333333"/>
          <w:sz w:val="18"/>
        </w:rPr>
        <w:t>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// 插件管理器</w:t>
        <w:br/>
      </w:r>
      <w:r>
        <w:rPr>
          <w:rFonts w:ascii="Consolas" w:hAnsi="Consolas"/>
          <w:color w:val="333333"/>
          <w:sz w:val="18"/>
        </w:rPr>
        <w:t>class ToolPluginManager {</w:t>
        <w:br/>
      </w:r>
      <w:r>
        <w:rPr>
          <w:rFonts w:ascii="Consolas" w:hAnsi="Consolas"/>
          <w:color w:val="333333"/>
          <w:sz w:val="18"/>
        </w:rPr>
        <w:t xml:space="preserve">    private plugins: Map&lt;string, ToolPlugin&gt; = new Map()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async loadPlugin(pluginPath: string): Promise&lt;void&gt; {</w:t>
        <w:br/>
      </w:r>
      <w:r>
        <w:rPr>
          <w:rFonts w:ascii="Consolas" w:hAnsi="Consolas"/>
          <w:color w:val="333333"/>
          <w:sz w:val="18"/>
        </w:rPr>
        <w:t xml:space="preserve">        const plugin = await import(pluginPath)</w:t>
        <w:br/>
      </w:r>
      <w:r>
        <w:rPr>
          <w:rFonts w:ascii="Consolas" w:hAnsi="Consolas"/>
          <w:color w:val="333333"/>
          <w:sz w:val="18"/>
        </w:rPr>
        <w:t xml:space="preserve">        const instance = new plugin.default()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校验插件合法性</w:t>
        <w:br/>
      </w:r>
      <w:r>
        <w:rPr>
          <w:rFonts w:ascii="Consolas" w:hAnsi="Consolas"/>
          <w:color w:val="333333"/>
          <w:sz w:val="18"/>
        </w:rPr>
        <w:t xml:space="preserve">        this.validatePlugin(instance)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注册插件</w:t>
        <w:br/>
      </w:r>
      <w:r>
        <w:rPr>
          <w:rFonts w:ascii="Consolas" w:hAnsi="Consolas"/>
          <w:color w:val="333333"/>
          <w:sz w:val="18"/>
        </w:rPr>
        <w:t xml:space="preserve">        this.plugins.set(instance.name, instance)</w:t>
        <w:br/>
      </w:r>
      <w:r>
        <w:rPr>
          <w:rFonts w:ascii="Consolas" w:hAnsi="Consolas"/>
          <w:color w:val="333333"/>
          <w:sz w:val="18"/>
        </w:rPr>
        <w:t xml:space="preserve">        instance.onRegister?.()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getToolDefinitions(): ToolDefinition[] {</w:t>
        <w:br/>
      </w:r>
      <w:r>
        <w:rPr>
          <w:rFonts w:ascii="Consolas" w:hAnsi="Consolas"/>
          <w:color w:val="333333"/>
          <w:sz w:val="18"/>
        </w:rPr>
        <w:t xml:space="preserve">        return Array.from(this.plugins.values()).map(p =&gt; ({</w:t>
        <w:br/>
      </w:r>
      <w:r>
        <w:rPr>
          <w:rFonts w:ascii="Consolas" w:hAnsi="Consolas"/>
          <w:color w:val="333333"/>
          <w:sz w:val="18"/>
        </w:rPr>
        <w:t xml:space="preserve">            name: p.name,</w:t>
        <w:br/>
      </w:r>
      <w:r>
        <w:rPr>
          <w:rFonts w:ascii="Consolas" w:hAnsi="Consolas"/>
          <w:color w:val="333333"/>
          <w:sz w:val="18"/>
        </w:rPr>
        <w:t xml:space="preserve">            description: p.description,</w:t>
        <w:br/>
      </w:r>
      <w:r>
        <w:rPr>
          <w:rFonts w:ascii="Consolas" w:hAnsi="Consolas"/>
          <w:color w:val="333333"/>
          <w:sz w:val="18"/>
        </w:rPr>
        <w:t xml:space="preserve">            input_schema: p.inputSchema</w:t>
        <w:br/>
      </w:r>
      <w:r>
        <w:rPr>
          <w:rFonts w:ascii="Consolas" w:hAnsi="Consolas"/>
          <w:color w:val="333333"/>
          <w:sz w:val="18"/>
        </w:rPr>
        <w:t xml:space="preserve">        }))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12.4 学习型 Agent</w:t>
      </w:r>
    </w:p>
    <w:p>
      <w:r>
        <w:rPr>
          <w:rFonts w:ascii="Microsoft YaHei" w:hAnsi="Microsoft YaHei"/>
          <w:sz w:val="22"/>
        </w:rPr>
        <w:t>让 Agent 从历史交互中学习用户偏好：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学习型 Agent</w:t>
        <w:br/>
      </w:r>
      <w:r>
        <w:rPr>
          <w:rFonts w:ascii="Consolas" w:hAnsi="Consolas"/>
          <w:color w:val="333333"/>
          <w:sz w:val="18"/>
        </w:rPr>
        <w:t>class LearningAgent {</w:t>
        <w:br/>
      </w:r>
      <w:r>
        <w:rPr>
          <w:rFonts w:ascii="Consolas" w:hAnsi="Consolas"/>
          <w:color w:val="333333"/>
          <w:sz w:val="18"/>
        </w:rPr>
        <w:t xml:space="preserve">    private preferenceStore: PreferenceStore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async learnFromInteraction(interaction: Interaction): Promise&lt;void&gt; {</w:t>
        <w:br/>
      </w:r>
      <w:r>
        <w:rPr>
          <w:rFonts w:ascii="Consolas" w:hAnsi="Consolas"/>
          <w:color w:val="333333"/>
          <w:sz w:val="18"/>
        </w:rPr>
        <w:t xml:space="preserve">        // 1. 提取偏好信号</w:t>
        <w:br/>
      </w:r>
      <w:r>
        <w:rPr>
          <w:rFonts w:ascii="Consolas" w:hAnsi="Consolas"/>
          <w:color w:val="333333"/>
          <w:sz w:val="18"/>
        </w:rPr>
        <w:t xml:space="preserve">        const signals = this.extractPreferenceSignals(interaction)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2. 更新偏好模型</w:t>
        <w:br/>
      </w:r>
      <w:r>
        <w:rPr>
          <w:rFonts w:ascii="Consolas" w:hAnsi="Consolas"/>
          <w:color w:val="333333"/>
          <w:sz w:val="18"/>
        </w:rPr>
        <w:t xml:space="preserve">        for (const signal of signals) {</w:t>
        <w:br/>
      </w:r>
      <w:r>
        <w:rPr>
          <w:rFonts w:ascii="Consolas" w:hAnsi="Consolas"/>
          <w:color w:val="333333"/>
          <w:sz w:val="18"/>
        </w:rPr>
        <w:t xml:space="preserve">            await this.preferenceStore.update(signal)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3. 更新系统提示词</w:t>
        <w:br/>
      </w:r>
      <w:r>
        <w:rPr>
          <w:rFonts w:ascii="Consolas" w:hAnsi="Consolas"/>
          <w:color w:val="333333"/>
          <w:sz w:val="18"/>
        </w:rPr>
        <w:t xml:space="preserve">        this.updateSystemPrompt()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extractPreferenceSignals(interaction: Interaction): PreferenceSignal[] {</w:t>
        <w:br/>
      </w:r>
      <w:r>
        <w:rPr>
          <w:rFonts w:ascii="Consolas" w:hAnsi="Consolas"/>
          <w:color w:val="333333"/>
          <w:sz w:val="18"/>
        </w:rPr>
        <w:t xml:space="preserve">        const signals: PreferenceSignal[] = []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用户编辑了 Agent 的代码 → 编码风格偏好</w:t>
        <w:br/>
      </w:r>
      <w:r>
        <w:rPr>
          <w:rFonts w:ascii="Consolas" w:hAnsi="Consolas"/>
          <w:color w:val="333333"/>
          <w:sz w:val="18"/>
        </w:rPr>
        <w:t xml:space="preserve">        if (interaction.userEditedAgentOutput) {</w:t>
        <w:br/>
      </w:r>
      <w:r>
        <w:rPr>
          <w:rFonts w:ascii="Consolas" w:hAnsi="Consolas"/>
          <w:color w:val="333333"/>
          <w:sz w:val="18"/>
        </w:rPr>
        <w:t xml:space="preserve">            signals.push({</w:t>
        <w:br/>
      </w:r>
      <w:r>
        <w:rPr>
          <w:rFonts w:ascii="Consolas" w:hAnsi="Consolas"/>
          <w:color w:val="333333"/>
          <w:sz w:val="18"/>
        </w:rPr>
        <w:t xml:space="preserve">                type: "coding_style",</w:t>
        <w:br/>
      </w:r>
      <w:r>
        <w:rPr>
          <w:rFonts w:ascii="Consolas" w:hAnsi="Consolas"/>
          <w:color w:val="333333"/>
          <w:sz w:val="18"/>
        </w:rPr>
        <w:t xml:space="preserve">                preference: this.diffToPreference(interaction.originalOutput, interaction.userEdit)</w:t>
        <w:br/>
      </w:r>
      <w:r>
        <w:rPr>
          <w:rFonts w:ascii="Consolas" w:hAnsi="Consolas"/>
          <w:color w:val="333333"/>
          <w:sz w:val="18"/>
        </w:rPr>
        <w:t xml:space="preserve">            })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// 用户拒绝了工具调用 → 工具使用偏好</w:t>
        <w:br/>
      </w:r>
      <w:r>
        <w:rPr>
          <w:rFonts w:ascii="Consolas" w:hAnsi="Consolas"/>
          <w:color w:val="333333"/>
          <w:sz w:val="18"/>
        </w:rPr>
        <w:t xml:space="preserve">        if (interaction.userDeniedTool) {</w:t>
        <w:br/>
      </w:r>
      <w:r>
        <w:rPr>
          <w:rFonts w:ascii="Consolas" w:hAnsi="Consolas"/>
          <w:color w:val="333333"/>
          <w:sz w:val="18"/>
        </w:rPr>
        <w:t xml:space="preserve">            signals.push({</w:t>
        <w:br/>
      </w:r>
      <w:r>
        <w:rPr>
          <w:rFonts w:ascii="Consolas" w:hAnsi="Consolas"/>
          <w:color w:val="333333"/>
          <w:sz w:val="18"/>
        </w:rPr>
        <w:t xml:space="preserve">                type: "tool_preference",</w:t>
        <w:br/>
      </w:r>
      <w:r>
        <w:rPr>
          <w:rFonts w:ascii="Consolas" w:hAnsi="Consolas"/>
          <w:color w:val="333333"/>
          <w:sz w:val="18"/>
        </w:rPr>
        <w:t xml:space="preserve">                preference: { denied: interaction.deniedTool }</w:t>
        <w:br/>
      </w:r>
      <w:r>
        <w:rPr>
          <w:rFonts w:ascii="Consolas" w:hAnsi="Consolas"/>
          <w:color w:val="333333"/>
          <w:sz w:val="18"/>
        </w:rPr>
        <w:t xml:space="preserve">            })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return signals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2"/>
      </w:pPr>
      <w:r>
        <w:rPr>
          <w:color w:val="004C99"/>
          <w:sz w:val="32"/>
        </w:rPr>
        <w:t>12.5 形式化验证</w:t>
      </w:r>
    </w:p>
    <w:p>
      <w:r>
        <w:rPr>
          <w:rFonts w:ascii="Microsoft YaHei" w:hAnsi="Microsoft YaHei"/>
          <w:sz w:val="22"/>
        </w:rPr>
        <w:t>为 Agent 的关键决策引入形式化验证：</w:t>
      </w:r>
    </w:p>
    <w:p>
      <w:pPr>
        <w:spacing w:before="120" w:after="0"/>
      </w:pPr>
      <w:r>
        <w:rPr>
          <w:rFonts w:ascii="Consolas" w:hAnsi="Consolas"/>
          <w:color w:val="999999"/>
          <w:sz w:val="16"/>
        </w:rPr>
        <w:t>typescript</w:t>
      </w:r>
    </w:p>
    <w:p>
      <w:pPr>
        <w:spacing w:before="40" w:after="120"/>
        <w:ind w:left="283"/>
      </w:pPr>
      <w:r>
        <w:rPr>
          <w:rFonts w:ascii="Consolas" w:hAnsi="Consolas"/>
          <w:color w:val="333333"/>
          <w:sz w:val="18"/>
        </w:rPr>
        <w:t>// 形式化验证框架</w:t>
        <w:br/>
      </w:r>
      <w:r>
        <w:rPr>
          <w:rFonts w:ascii="Consolas" w:hAnsi="Consolas"/>
          <w:color w:val="333333"/>
          <w:sz w:val="18"/>
        </w:rPr>
        <w:t>interface SafetyInvariant {</w:t>
        <w:br/>
      </w:r>
      <w:r>
        <w:rPr>
          <w:rFonts w:ascii="Consolas" w:hAnsi="Consolas"/>
          <w:color w:val="333333"/>
          <w:sz w:val="18"/>
        </w:rPr>
        <w:t xml:space="preserve">    name: string</w:t>
        <w:br/>
      </w:r>
      <w:r>
        <w:rPr>
          <w:rFonts w:ascii="Consolas" w:hAnsi="Consolas"/>
          <w:color w:val="333333"/>
          <w:sz w:val="18"/>
        </w:rPr>
        <w:t xml:space="preserve">    check: (state: AgentState, action: Action) =&gt; boolean</w:t>
        <w:br/>
      </w:r>
      <w:r>
        <w:rPr>
          <w:rFonts w:ascii="Consolas" w:hAnsi="Consolas"/>
          <w:color w:val="333333"/>
          <w:sz w:val="18"/>
        </w:rPr>
        <w:t xml:space="preserve">    message: string</w:t>
        <w:br/>
      </w:r>
      <w:r>
        <w:rPr>
          <w:rFonts w:ascii="Consolas" w:hAnsi="Consolas"/>
          <w:color w:val="333333"/>
          <w:sz w:val="18"/>
        </w:rPr>
        <w:t>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const safetyInvariants: SafetyInvariant[] = [</w:t>
        <w:br/>
      </w:r>
      <w:r>
        <w:rPr>
          <w:rFonts w:ascii="Consolas" w:hAnsi="Consolas"/>
          <w:color w:val="333333"/>
          <w:sz w:val="18"/>
        </w:rPr>
        <w:t xml:space="preserve">    {</w:t>
        <w:br/>
      </w:r>
      <w:r>
        <w:rPr>
          <w:rFonts w:ascii="Consolas" w:hAnsi="Consolas"/>
          <w:color w:val="333333"/>
          <w:sz w:val="18"/>
        </w:rPr>
        <w:t xml:space="preserve">        name: "no_delete_without_backup",</w:t>
        <w:br/>
      </w:r>
      <w:r>
        <w:rPr>
          <w:rFonts w:ascii="Consolas" w:hAnsi="Consolas"/>
          <w:color w:val="333333"/>
          <w:sz w:val="18"/>
        </w:rPr>
        <w:t xml:space="preserve">        check: (state, action) =&gt; {</w:t>
        <w:br/>
      </w:r>
      <w:r>
        <w:rPr>
          <w:rFonts w:ascii="Consolas" w:hAnsi="Consolas"/>
          <w:color w:val="333333"/>
          <w:sz w:val="18"/>
        </w:rPr>
        <w:t xml:space="preserve">            if (action.type === "delete_file") {</w:t>
        <w:br/>
      </w:r>
      <w:r>
        <w:rPr>
          <w:rFonts w:ascii="Consolas" w:hAnsi="Consolas"/>
          <w:color w:val="333333"/>
          <w:sz w:val="18"/>
        </w:rPr>
        <w:t xml:space="preserve">                return state.recentActions.some(a =&gt;</w:t>
        <w:br/>
      </w:r>
      <w:r>
        <w:rPr>
          <w:rFonts w:ascii="Consolas" w:hAnsi="Consolas"/>
          <w:color w:val="333333"/>
          <w:sz w:val="18"/>
        </w:rPr>
        <w:t xml:space="preserve">                    a.type === "create_backup" &amp;&amp; a.target === action.target</w:t>
        <w:br/>
      </w:r>
      <w:r>
        <w:rPr>
          <w:rFonts w:ascii="Consolas" w:hAnsi="Consolas"/>
          <w:color w:val="333333"/>
          <w:sz w:val="18"/>
        </w:rPr>
        <w:t xml:space="preserve">                )</w:t>
        <w:br/>
      </w:r>
      <w:r>
        <w:rPr>
          <w:rFonts w:ascii="Consolas" w:hAnsi="Consolas"/>
          <w:color w:val="333333"/>
          <w:sz w:val="18"/>
        </w:rPr>
        <w:t xml:space="preserve">            }</w:t>
        <w:br/>
      </w:r>
      <w:r>
        <w:rPr>
          <w:rFonts w:ascii="Consolas" w:hAnsi="Consolas"/>
          <w:color w:val="333333"/>
          <w:sz w:val="18"/>
        </w:rPr>
        <w:t xml:space="preserve">            return true</w:t>
        <w:br/>
      </w:r>
      <w:r>
        <w:rPr>
          <w:rFonts w:ascii="Consolas" w:hAnsi="Consolas"/>
          <w:color w:val="333333"/>
          <w:sz w:val="18"/>
        </w:rPr>
        <w:t xml:space="preserve">        },</w:t>
        <w:br/>
      </w:r>
      <w:r>
        <w:rPr>
          <w:rFonts w:ascii="Consolas" w:hAnsi="Consolas"/>
          <w:color w:val="333333"/>
          <w:sz w:val="18"/>
        </w:rPr>
        <w:t xml:space="preserve">        message: "Cannot delete file without creating backup first"</w:t>
        <w:br/>
      </w:r>
      <w:r>
        <w:rPr>
          <w:rFonts w:ascii="Consolas" w:hAnsi="Consolas"/>
          <w:color w:val="333333"/>
          <w:sz w:val="18"/>
        </w:rPr>
        <w:t xml:space="preserve">    },</w:t>
        <w:br/>
      </w:r>
      <w:r>
        <w:rPr>
          <w:rFonts w:ascii="Consolas" w:hAnsi="Consolas"/>
          <w:color w:val="333333"/>
          <w:sz w:val="18"/>
        </w:rPr>
        <w:t xml:space="preserve">    {</w:t>
        <w:br/>
      </w:r>
      <w:r>
        <w:rPr>
          <w:rFonts w:ascii="Consolas" w:hAnsi="Consolas"/>
          <w:color w:val="333333"/>
          <w:sz w:val="18"/>
        </w:rPr>
        <w:t xml:space="preserve">        name: "no_write_outside_workspace",</w:t>
        <w:br/>
      </w:r>
      <w:r>
        <w:rPr>
          <w:rFonts w:ascii="Consolas" w:hAnsi="Consolas"/>
          <w:color w:val="333333"/>
          <w:sz w:val="18"/>
        </w:rPr>
        <w:t xml:space="preserve">        check: (state, action) =&gt; {</w:t>
        <w:br/>
      </w:r>
      <w:r>
        <w:rPr>
          <w:rFonts w:ascii="Consolas" w:hAnsi="Consolas"/>
          <w:color w:val="333333"/>
          <w:sz w:val="18"/>
        </w:rPr>
        <w:t xml:space="preserve">            if (action.type === "write_file") {</w:t>
        <w:br/>
      </w:r>
      <w:r>
        <w:rPr>
          <w:rFonts w:ascii="Consolas" w:hAnsi="Consolas"/>
          <w:color w:val="333333"/>
          <w:sz w:val="18"/>
        </w:rPr>
        <w:t xml:space="preserve">                return isWithinWorkspace(action.target)</w:t>
        <w:br/>
      </w:r>
      <w:r>
        <w:rPr>
          <w:rFonts w:ascii="Consolas" w:hAnsi="Consolas"/>
          <w:color w:val="333333"/>
          <w:sz w:val="18"/>
        </w:rPr>
        <w:t xml:space="preserve">            }</w:t>
        <w:br/>
      </w:r>
      <w:r>
        <w:rPr>
          <w:rFonts w:ascii="Consolas" w:hAnsi="Consolas"/>
          <w:color w:val="333333"/>
          <w:sz w:val="18"/>
        </w:rPr>
        <w:t xml:space="preserve">            return true</w:t>
        <w:br/>
      </w:r>
      <w:r>
        <w:rPr>
          <w:rFonts w:ascii="Consolas" w:hAnsi="Consolas"/>
          <w:color w:val="333333"/>
          <w:sz w:val="18"/>
        </w:rPr>
        <w:t xml:space="preserve">        },</w:t>
        <w:br/>
      </w:r>
      <w:r>
        <w:rPr>
          <w:rFonts w:ascii="Consolas" w:hAnsi="Consolas"/>
          <w:color w:val="333333"/>
          <w:sz w:val="18"/>
        </w:rPr>
        <w:t xml:space="preserve">        message: "Cannot write files outside workspace"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]</w:t>
        <w:br/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  <w:sz w:val="40"/>
        </w:rPr>
        <w:t>附录 A：关键源码片段索引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关键文件/类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核心方法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Agent Loop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`AgentLoop`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`run()`, `processResponse()`, `executeTools()`</w:t>
            </w:r>
          </w:p>
        </w:tc>
      </w:tr>
      <w:tr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工具系统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`ToolRouter`, `BaseTool`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`register()`, `execute()`, `validateInput()`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提示词构建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`SystemPromptBuilder`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`build()`, `injectContext()`, `loadUserInstructions()`</w:t>
            </w:r>
          </w:p>
        </w:tc>
      </w:tr>
      <w:tr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上下文管理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`ContextManager`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`shouldCompress()`, `compress()`, `countTokens()`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权限系统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`PermissionManager`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`check()`, `grantSession()`, `grantPermanent()`</w:t>
            </w:r>
          </w:p>
        </w:tc>
      </w:tr>
      <w:tr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流式输出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`StreamHandler`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`onTextDelta()`, `onToolUse()`, `onComplete()`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记忆系统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`MemoryManager`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`save()`, `load()`, `loadAll()`</w:t>
            </w:r>
          </w:p>
        </w:tc>
      </w:tr>
      <w:tr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配置管理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`ConfigManager`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`load()`, `get()`, `set()`</w:t>
            </w:r>
          </w:p>
        </w:tc>
      </w:tr>
    </w:tbl>
    <w:p/>
    <w:p>
      <w:pPr>
        <w:pStyle w:val="Heading1"/>
      </w:pPr>
      <w:r>
        <w:rPr>
          <w:color w:val="003366"/>
          <w:sz w:val="40"/>
        </w:rPr>
        <w:t>附录 B：术语表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Agent Loop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Agent Loop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LLM 自主决策的"感知-思考-行动"循环</w:t>
            </w:r>
          </w:p>
        </w:tc>
      </w:tr>
      <w:tr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工具契约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Tool Contract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工具的 JSON Schema 定义，是 LLM 与外部系统的交互协议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上下文预算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Context Budget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将上下文窗口视为有限资源，按预算分配</w:t>
            </w:r>
          </w:p>
        </w:tc>
      </w:tr>
      <w:tr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渐进信任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Progressive Trust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从最严格权限开始，逐步放权的权限模型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提示词分层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Prompt Layering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将系统提示词分为多个独立职责的层次</w:t>
            </w:r>
          </w:p>
        </w:tc>
      </w:tr>
      <w:tr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自愈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Self-Healing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将错误反馈给 LLM，让其自行调整策略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上下文压缩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Context Compression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8"/>
              </w:rPr>
              <w:t>当对话历史超限时，通过截断/摘要/重置减少 Token 占用</w:t>
            </w:r>
          </w:p>
        </w:tc>
      </w:tr>
      <w:tr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工具路由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Tool Router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Microsoft YaHei" w:hAnsi="Microsoft YaHei"/>
                <w:sz w:val="18"/>
              </w:rPr>
              <w:t>根据 LLM 的工具调用请求，分发到对应执行器的组件</w:t>
            </w:r>
          </w:p>
        </w:tc>
      </w:tr>
    </w:tbl>
    <w:p/>
    <w:p>
      <w:pPr>
        <w:pStyle w:val="Heading1"/>
      </w:pPr>
      <w:r>
        <w:rPr>
          <w:color w:val="003366"/>
          <w:sz w:val="40"/>
        </w:rPr>
        <w:t>附录 C：推荐阅读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ReAct 论文</w:t>
      </w:r>
      <w:r>
        <w:rPr>
          <w:rFonts w:ascii="Microsoft YaHei" w:hAnsi="Microsoft YaHei"/>
          <w:sz w:val="22"/>
        </w:rPr>
        <w:t>：*ReAct: Synergizing Reasoning and Acting in Language Models* — Agent Loop 的理论基础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Toolformer 论文</w:t>
      </w:r>
      <w:r>
        <w:rPr>
          <w:rFonts w:ascii="Microsoft YaHei" w:hAnsi="Microsoft YaHei"/>
          <w:sz w:val="22"/>
        </w:rPr>
        <w:t>：*Toolformer: Language Models Can Teach Themselves to Use Tools* — 工具学习的理论基础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Anthropic Tool Use 文档</w:t>
      </w:r>
      <w:r>
        <w:rPr>
          <w:rFonts w:ascii="Microsoft YaHei" w:hAnsi="Microsoft YaHei"/>
          <w:sz w:val="22"/>
        </w:rPr>
        <w:t>：官方工具使用 API 文档，理解 tool_use 机制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Ink 框架</w:t>
      </w:r>
      <w:r>
        <w:rPr>
          <w:rFonts w:ascii="Microsoft YaHei" w:hAnsi="Microsoft YaHei"/>
          <w:sz w:val="22"/>
        </w:rPr>
        <w:t>：React for CLI，理解终端 UI 架构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JSON Schema 规范</w:t>
      </w:r>
      <w:r>
        <w:rPr>
          <w:rFonts w:ascii="Microsoft YaHei" w:hAnsi="Microsoft YaHei"/>
          <w:sz w:val="22"/>
        </w:rPr>
        <w:t>：理解工具定义的 schema 机制</w:t>
      </w:r>
    </w:p>
    <w:p>
      <w:pPr>
        <w:pStyle w:val="ListNumber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SSE 规范</w:t>
      </w:r>
      <w:r>
        <w:rPr>
          <w:rFonts w:ascii="Microsoft YaHei" w:hAnsi="Microsoft YaHei"/>
          <w:sz w:val="22"/>
        </w:rPr>
        <w:t>：理解流式 API 的工作原理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i/>
          <w:color w:val="666666"/>
        </w:rPr>
        <w:t>**文档版本**：v1.0</w:t>
      </w:r>
    </w:p>
    <w:p>
      <w:pPr>
        <w:ind w:left="567"/>
      </w:pPr>
      <w:r>
        <w:rPr>
          <w:i/>
          <w:color w:val="666666"/>
        </w:rPr>
        <w:t>**最后更新**：2026-05-27</w:t>
      </w:r>
    </w:p>
    <w:p>
      <w:pPr>
        <w:ind w:left="567"/>
      </w:pPr>
      <w:r>
        <w:rPr>
          <w:i/>
          <w:color w:val="666666"/>
        </w:rPr>
        <w:t>**声明**：本文档基于公开信息的逆向分析，仅供学习研究目的，不涉及任何未授权的源码复制或分发。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